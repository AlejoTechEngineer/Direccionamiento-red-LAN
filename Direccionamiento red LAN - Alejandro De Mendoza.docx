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78FD" w14:textId="76860D42"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ACTIVIDAD LABORATORIO NO.</w:t>
      </w:r>
      <w:r w:rsidR="00036336" w:rsidRPr="00FA1866">
        <w:rPr>
          <w:rFonts w:ascii="Arial" w:hAnsi="Arial" w:cs="Arial"/>
          <w:b/>
          <w:bCs/>
          <w:sz w:val="20"/>
          <w:szCs w:val="20"/>
          <w:lang w:val="es-CO"/>
        </w:rPr>
        <w:t>2</w:t>
      </w:r>
    </w:p>
    <w:p w14:paraId="09A1F04E" w14:textId="71B3F8BA" w:rsidR="00E07F82" w:rsidRPr="00FA1866" w:rsidRDefault="00036336"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DIRECCIONAMIENTO RED LAN</w:t>
      </w:r>
    </w:p>
    <w:p w14:paraId="248C87E6" w14:textId="77777777" w:rsidR="00E07F82" w:rsidRPr="00FA1866" w:rsidRDefault="00E07F82" w:rsidP="0071190E">
      <w:pPr>
        <w:spacing w:after="0" w:line="240" w:lineRule="auto"/>
        <w:jc w:val="center"/>
        <w:rPr>
          <w:rFonts w:ascii="Arial" w:hAnsi="Arial" w:cs="Arial"/>
          <w:b/>
          <w:bCs/>
          <w:sz w:val="20"/>
          <w:szCs w:val="20"/>
          <w:lang w:val="es-CO"/>
        </w:rPr>
      </w:pPr>
    </w:p>
    <w:p w14:paraId="3E4658CC" w14:textId="77777777" w:rsidR="00E07F82" w:rsidRPr="00FA1866" w:rsidRDefault="00E07F82" w:rsidP="0071190E">
      <w:pPr>
        <w:spacing w:after="0" w:line="240" w:lineRule="auto"/>
        <w:jc w:val="center"/>
        <w:rPr>
          <w:rFonts w:ascii="Arial" w:hAnsi="Arial" w:cs="Arial"/>
          <w:b/>
          <w:bCs/>
          <w:sz w:val="20"/>
          <w:szCs w:val="20"/>
          <w:lang w:val="es-CO"/>
        </w:rPr>
      </w:pPr>
    </w:p>
    <w:p w14:paraId="23D0E37E" w14:textId="77777777" w:rsidR="00CD3F75" w:rsidRPr="00FA1866" w:rsidRDefault="00CD3F75" w:rsidP="0071190E">
      <w:pPr>
        <w:spacing w:after="0" w:line="240" w:lineRule="auto"/>
        <w:jc w:val="center"/>
        <w:rPr>
          <w:rFonts w:ascii="Arial" w:hAnsi="Arial" w:cs="Arial"/>
          <w:b/>
          <w:bCs/>
          <w:sz w:val="20"/>
          <w:szCs w:val="20"/>
          <w:lang w:val="es-CO"/>
        </w:rPr>
      </w:pPr>
    </w:p>
    <w:p w14:paraId="0C638FE6" w14:textId="77777777" w:rsidR="00CD3F75" w:rsidRPr="00FA1866" w:rsidRDefault="00CD3F75" w:rsidP="0071190E">
      <w:pPr>
        <w:spacing w:after="0" w:line="240" w:lineRule="auto"/>
        <w:jc w:val="center"/>
        <w:rPr>
          <w:rFonts w:ascii="Arial" w:hAnsi="Arial" w:cs="Arial"/>
          <w:b/>
          <w:bCs/>
          <w:sz w:val="20"/>
          <w:szCs w:val="20"/>
          <w:lang w:val="es-CO"/>
        </w:rPr>
      </w:pPr>
    </w:p>
    <w:p w14:paraId="6A2B09BA" w14:textId="77777777" w:rsidR="00CD3F75" w:rsidRPr="00FA1866" w:rsidRDefault="00CD3F75" w:rsidP="0071190E">
      <w:pPr>
        <w:spacing w:after="0" w:line="240" w:lineRule="auto"/>
        <w:jc w:val="center"/>
        <w:rPr>
          <w:rFonts w:ascii="Arial" w:hAnsi="Arial" w:cs="Arial"/>
          <w:b/>
          <w:bCs/>
          <w:sz w:val="20"/>
          <w:szCs w:val="20"/>
          <w:lang w:val="es-CO"/>
        </w:rPr>
      </w:pPr>
    </w:p>
    <w:p w14:paraId="60D7A542" w14:textId="77777777" w:rsidR="00CD3F75" w:rsidRPr="00FA1866" w:rsidRDefault="00CD3F75" w:rsidP="0071190E">
      <w:pPr>
        <w:spacing w:after="0" w:line="240" w:lineRule="auto"/>
        <w:jc w:val="center"/>
        <w:rPr>
          <w:rFonts w:ascii="Arial" w:hAnsi="Arial" w:cs="Arial"/>
          <w:b/>
          <w:bCs/>
          <w:sz w:val="20"/>
          <w:szCs w:val="20"/>
          <w:lang w:val="es-CO"/>
        </w:rPr>
      </w:pPr>
    </w:p>
    <w:p w14:paraId="2D7004A6" w14:textId="77777777" w:rsidR="00CD3F75" w:rsidRPr="00FA1866" w:rsidRDefault="00CD3F75" w:rsidP="0071190E">
      <w:pPr>
        <w:spacing w:after="0" w:line="240" w:lineRule="auto"/>
        <w:jc w:val="center"/>
        <w:rPr>
          <w:rFonts w:ascii="Arial" w:hAnsi="Arial" w:cs="Arial"/>
          <w:b/>
          <w:bCs/>
          <w:sz w:val="20"/>
          <w:szCs w:val="20"/>
          <w:lang w:val="es-CO"/>
        </w:rPr>
      </w:pPr>
    </w:p>
    <w:p w14:paraId="6AE8AE87" w14:textId="77777777" w:rsidR="00CD3F75" w:rsidRPr="00FA1866" w:rsidRDefault="00CD3F75" w:rsidP="0071190E">
      <w:pPr>
        <w:spacing w:after="0" w:line="240" w:lineRule="auto"/>
        <w:jc w:val="center"/>
        <w:rPr>
          <w:rFonts w:ascii="Arial" w:hAnsi="Arial" w:cs="Arial"/>
          <w:b/>
          <w:bCs/>
          <w:sz w:val="20"/>
          <w:szCs w:val="20"/>
          <w:lang w:val="es-CO"/>
        </w:rPr>
      </w:pPr>
    </w:p>
    <w:p w14:paraId="6EB29F69" w14:textId="77777777" w:rsidR="00CD3F75" w:rsidRPr="00FA1866" w:rsidRDefault="00CD3F75" w:rsidP="0071190E">
      <w:pPr>
        <w:spacing w:after="0" w:line="240" w:lineRule="auto"/>
        <w:jc w:val="center"/>
        <w:rPr>
          <w:rFonts w:ascii="Arial" w:hAnsi="Arial" w:cs="Arial"/>
          <w:b/>
          <w:bCs/>
          <w:sz w:val="20"/>
          <w:szCs w:val="20"/>
          <w:lang w:val="es-CO"/>
        </w:rPr>
      </w:pPr>
    </w:p>
    <w:p w14:paraId="1EECBAEF" w14:textId="77777777" w:rsidR="00CD3F75" w:rsidRPr="00FA1866" w:rsidRDefault="00CD3F75" w:rsidP="0071190E">
      <w:pPr>
        <w:spacing w:after="0" w:line="240" w:lineRule="auto"/>
        <w:jc w:val="center"/>
        <w:rPr>
          <w:rFonts w:ascii="Arial" w:hAnsi="Arial" w:cs="Arial"/>
          <w:b/>
          <w:bCs/>
          <w:sz w:val="20"/>
          <w:szCs w:val="20"/>
          <w:lang w:val="es-CO"/>
        </w:rPr>
      </w:pPr>
    </w:p>
    <w:p w14:paraId="0204BF36" w14:textId="77777777" w:rsidR="00CD3F75" w:rsidRPr="00FA1866" w:rsidRDefault="00CD3F75" w:rsidP="0071190E">
      <w:pPr>
        <w:spacing w:after="0" w:line="240" w:lineRule="auto"/>
        <w:jc w:val="center"/>
        <w:rPr>
          <w:rFonts w:ascii="Arial" w:hAnsi="Arial" w:cs="Arial"/>
          <w:b/>
          <w:bCs/>
          <w:sz w:val="20"/>
          <w:szCs w:val="20"/>
          <w:lang w:val="es-CO"/>
        </w:rPr>
      </w:pPr>
    </w:p>
    <w:p w14:paraId="2BC96693" w14:textId="77777777" w:rsidR="00E07F82" w:rsidRPr="00FA1866" w:rsidRDefault="00E07F82" w:rsidP="0071190E">
      <w:pPr>
        <w:spacing w:after="0" w:line="240" w:lineRule="auto"/>
        <w:jc w:val="center"/>
        <w:rPr>
          <w:rFonts w:ascii="Arial" w:hAnsi="Arial" w:cs="Arial"/>
          <w:b/>
          <w:bCs/>
          <w:sz w:val="20"/>
          <w:szCs w:val="20"/>
          <w:lang w:val="es-CO"/>
        </w:rPr>
      </w:pPr>
    </w:p>
    <w:p w14:paraId="6870CE6C" w14:textId="77777777" w:rsidR="00E07F82" w:rsidRPr="00FA1866" w:rsidRDefault="00E07F82" w:rsidP="0071190E">
      <w:pPr>
        <w:spacing w:after="0" w:line="240" w:lineRule="auto"/>
        <w:jc w:val="center"/>
        <w:rPr>
          <w:rFonts w:ascii="Arial" w:hAnsi="Arial" w:cs="Arial"/>
          <w:b/>
          <w:bCs/>
          <w:sz w:val="20"/>
          <w:szCs w:val="20"/>
          <w:lang w:val="es-CO"/>
        </w:rPr>
      </w:pPr>
    </w:p>
    <w:p w14:paraId="4AABE7D7"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PRESENTADO POR:</w:t>
      </w:r>
    </w:p>
    <w:p w14:paraId="3FE9FE72"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ALEJANDRO DE MENDOZA</w:t>
      </w:r>
    </w:p>
    <w:p w14:paraId="0ED31F01" w14:textId="77777777" w:rsidR="00E07F82" w:rsidRPr="00FA1866" w:rsidRDefault="00E07F82" w:rsidP="0071190E">
      <w:pPr>
        <w:spacing w:after="0" w:line="240" w:lineRule="auto"/>
        <w:jc w:val="center"/>
        <w:rPr>
          <w:rFonts w:ascii="Arial" w:hAnsi="Arial" w:cs="Arial"/>
          <w:b/>
          <w:bCs/>
          <w:sz w:val="20"/>
          <w:szCs w:val="20"/>
          <w:lang w:val="es-CO"/>
        </w:rPr>
      </w:pPr>
    </w:p>
    <w:p w14:paraId="545916B2" w14:textId="77777777" w:rsidR="00E07F82" w:rsidRPr="00FA1866" w:rsidRDefault="00E07F82" w:rsidP="0071190E">
      <w:pPr>
        <w:spacing w:after="0" w:line="240" w:lineRule="auto"/>
        <w:jc w:val="center"/>
        <w:rPr>
          <w:rFonts w:ascii="Arial" w:hAnsi="Arial" w:cs="Arial"/>
          <w:b/>
          <w:bCs/>
          <w:sz w:val="20"/>
          <w:szCs w:val="20"/>
          <w:lang w:val="es-CO"/>
        </w:rPr>
      </w:pPr>
    </w:p>
    <w:p w14:paraId="78C88061" w14:textId="77777777" w:rsidR="00E07F82" w:rsidRPr="00FA1866" w:rsidRDefault="00E07F82" w:rsidP="0071190E">
      <w:pPr>
        <w:spacing w:after="0" w:line="240" w:lineRule="auto"/>
        <w:jc w:val="center"/>
        <w:rPr>
          <w:rFonts w:ascii="Arial" w:hAnsi="Arial" w:cs="Arial"/>
          <w:b/>
          <w:bCs/>
          <w:sz w:val="20"/>
          <w:szCs w:val="20"/>
          <w:lang w:val="es-CO"/>
        </w:rPr>
      </w:pPr>
    </w:p>
    <w:p w14:paraId="1D3E3A43" w14:textId="77777777" w:rsidR="00CD3F75" w:rsidRPr="00FA1866" w:rsidRDefault="00CD3F75" w:rsidP="0071190E">
      <w:pPr>
        <w:spacing w:after="0" w:line="240" w:lineRule="auto"/>
        <w:jc w:val="center"/>
        <w:rPr>
          <w:rFonts w:ascii="Arial" w:hAnsi="Arial" w:cs="Arial"/>
          <w:b/>
          <w:bCs/>
          <w:sz w:val="20"/>
          <w:szCs w:val="20"/>
          <w:lang w:val="es-CO"/>
        </w:rPr>
      </w:pPr>
    </w:p>
    <w:p w14:paraId="7F9455D6" w14:textId="77777777" w:rsidR="00CD3F75" w:rsidRPr="00FA1866" w:rsidRDefault="00CD3F75" w:rsidP="0071190E">
      <w:pPr>
        <w:spacing w:after="0" w:line="240" w:lineRule="auto"/>
        <w:jc w:val="center"/>
        <w:rPr>
          <w:rFonts w:ascii="Arial" w:hAnsi="Arial" w:cs="Arial"/>
          <w:b/>
          <w:bCs/>
          <w:sz w:val="20"/>
          <w:szCs w:val="20"/>
          <w:lang w:val="es-CO"/>
        </w:rPr>
      </w:pPr>
    </w:p>
    <w:p w14:paraId="41B8DD68" w14:textId="77777777" w:rsidR="00CD3F75" w:rsidRPr="00FA1866" w:rsidRDefault="00CD3F75" w:rsidP="0071190E">
      <w:pPr>
        <w:spacing w:after="0" w:line="240" w:lineRule="auto"/>
        <w:jc w:val="center"/>
        <w:rPr>
          <w:rFonts w:ascii="Arial" w:hAnsi="Arial" w:cs="Arial"/>
          <w:b/>
          <w:bCs/>
          <w:sz w:val="20"/>
          <w:szCs w:val="20"/>
          <w:lang w:val="es-CO"/>
        </w:rPr>
      </w:pPr>
    </w:p>
    <w:p w14:paraId="248F4574" w14:textId="77777777" w:rsidR="00CD3F75" w:rsidRPr="00FA1866" w:rsidRDefault="00CD3F75" w:rsidP="0071190E">
      <w:pPr>
        <w:spacing w:after="0" w:line="240" w:lineRule="auto"/>
        <w:jc w:val="center"/>
        <w:rPr>
          <w:rFonts w:ascii="Arial" w:hAnsi="Arial" w:cs="Arial"/>
          <w:b/>
          <w:bCs/>
          <w:sz w:val="20"/>
          <w:szCs w:val="20"/>
          <w:lang w:val="es-CO"/>
        </w:rPr>
      </w:pPr>
    </w:p>
    <w:p w14:paraId="6558A222" w14:textId="77777777" w:rsidR="00CD3F75" w:rsidRPr="00FA1866" w:rsidRDefault="00CD3F75" w:rsidP="0071190E">
      <w:pPr>
        <w:spacing w:after="0" w:line="240" w:lineRule="auto"/>
        <w:jc w:val="center"/>
        <w:rPr>
          <w:rFonts w:ascii="Arial" w:hAnsi="Arial" w:cs="Arial"/>
          <w:b/>
          <w:bCs/>
          <w:sz w:val="20"/>
          <w:szCs w:val="20"/>
          <w:lang w:val="es-CO"/>
        </w:rPr>
      </w:pPr>
    </w:p>
    <w:p w14:paraId="7C937000" w14:textId="77777777" w:rsidR="00CD3F75" w:rsidRPr="00FA1866" w:rsidRDefault="00CD3F75" w:rsidP="0071190E">
      <w:pPr>
        <w:spacing w:after="0" w:line="240" w:lineRule="auto"/>
        <w:jc w:val="center"/>
        <w:rPr>
          <w:rFonts w:ascii="Arial" w:hAnsi="Arial" w:cs="Arial"/>
          <w:b/>
          <w:bCs/>
          <w:sz w:val="20"/>
          <w:szCs w:val="20"/>
          <w:lang w:val="es-CO"/>
        </w:rPr>
      </w:pPr>
    </w:p>
    <w:p w14:paraId="1726824B" w14:textId="77777777" w:rsidR="00CD3F75" w:rsidRPr="00FA1866" w:rsidRDefault="00CD3F75" w:rsidP="0071190E">
      <w:pPr>
        <w:spacing w:after="0" w:line="240" w:lineRule="auto"/>
        <w:jc w:val="center"/>
        <w:rPr>
          <w:rFonts w:ascii="Arial" w:hAnsi="Arial" w:cs="Arial"/>
          <w:b/>
          <w:bCs/>
          <w:sz w:val="20"/>
          <w:szCs w:val="20"/>
          <w:lang w:val="es-CO"/>
        </w:rPr>
      </w:pPr>
    </w:p>
    <w:p w14:paraId="3EF201A6" w14:textId="77777777" w:rsidR="00E07F82" w:rsidRPr="00FA1866" w:rsidRDefault="00E07F82" w:rsidP="0071190E">
      <w:pPr>
        <w:spacing w:after="0" w:line="240" w:lineRule="auto"/>
        <w:jc w:val="center"/>
        <w:rPr>
          <w:rFonts w:ascii="Arial" w:hAnsi="Arial" w:cs="Arial"/>
          <w:b/>
          <w:bCs/>
          <w:sz w:val="20"/>
          <w:szCs w:val="20"/>
          <w:lang w:val="es-CO"/>
        </w:rPr>
      </w:pPr>
    </w:p>
    <w:p w14:paraId="6536133F" w14:textId="77777777" w:rsidR="00E07F82" w:rsidRPr="00FA1866" w:rsidRDefault="00E07F82" w:rsidP="0071190E">
      <w:pPr>
        <w:spacing w:after="0" w:line="240" w:lineRule="auto"/>
        <w:jc w:val="center"/>
        <w:rPr>
          <w:rFonts w:ascii="Arial" w:hAnsi="Arial" w:cs="Arial"/>
          <w:b/>
          <w:bCs/>
          <w:sz w:val="20"/>
          <w:szCs w:val="20"/>
          <w:lang w:val="es-CO"/>
        </w:rPr>
      </w:pPr>
    </w:p>
    <w:p w14:paraId="668D3ED6"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PRESENTADO AL PROFESOR:</w:t>
      </w:r>
    </w:p>
    <w:p w14:paraId="53B0879C" w14:textId="77C6EDA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 xml:space="preserve">ING </w:t>
      </w:r>
      <w:r w:rsidR="008E026F" w:rsidRPr="00FA1866">
        <w:rPr>
          <w:rFonts w:ascii="Arial" w:hAnsi="Arial" w:cs="Arial"/>
          <w:b/>
          <w:bCs/>
          <w:sz w:val="20"/>
          <w:szCs w:val="20"/>
          <w:lang w:val="es-CO"/>
        </w:rPr>
        <w:t>ESTEFANIA CARRION SERRANO</w:t>
      </w:r>
    </w:p>
    <w:p w14:paraId="364F4CC8"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PROFESOR</w:t>
      </w:r>
    </w:p>
    <w:p w14:paraId="1B4157B8" w14:textId="77777777" w:rsidR="00E07F82" w:rsidRPr="00FA1866" w:rsidRDefault="00E07F82" w:rsidP="0071190E">
      <w:pPr>
        <w:spacing w:after="0" w:line="240" w:lineRule="auto"/>
        <w:jc w:val="center"/>
        <w:rPr>
          <w:rFonts w:ascii="Arial" w:hAnsi="Arial" w:cs="Arial"/>
          <w:b/>
          <w:bCs/>
          <w:sz w:val="20"/>
          <w:szCs w:val="20"/>
          <w:lang w:val="es-CO"/>
        </w:rPr>
      </w:pPr>
    </w:p>
    <w:p w14:paraId="34CEF720" w14:textId="77777777" w:rsidR="00E07F82" w:rsidRPr="00FA1866" w:rsidRDefault="00E07F82" w:rsidP="0071190E">
      <w:pPr>
        <w:spacing w:after="0" w:line="240" w:lineRule="auto"/>
        <w:jc w:val="center"/>
        <w:rPr>
          <w:rFonts w:ascii="Arial" w:hAnsi="Arial" w:cs="Arial"/>
          <w:b/>
          <w:bCs/>
          <w:sz w:val="20"/>
          <w:szCs w:val="20"/>
          <w:lang w:val="es-CO"/>
        </w:rPr>
      </w:pPr>
    </w:p>
    <w:p w14:paraId="02EB52D5" w14:textId="77777777" w:rsidR="00E07F82" w:rsidRPr="00FA1866" w:rsidRDefault="00E07F82" w:rsidP="0071190E">
      <w:pPr>
        <w:spacing w:after="0" w:line="240" w:lineRule="auto"/>
        <w:jc w:val="center"/>
        <w:rPr>
          <w:rFonts w:ascii="Arial" w:hAnsi="Arial" w:cs="Arial"/>
          <w:b/>
          <w:bCs/>
          <w:sz w:val="20"/>
          <w:szCs w:val="20"/>
          <w:lang w:val="es-CO"/>
        </w:rPr>
      </w:pPr>
    </w:p>
    <w:p w14:paraId="18D55E71" w14:textId="77777777" w:rsidR="00E07F82" w:rsidRPr="00FA1866" w:rsidRDefault="00E07F82" w:rsidP="0071190E">
      <w:pPr>
        <w:spacing w:after="0" w:line="240" w:lineRule="auto"/>
        <w:jc w:val="center"/>
        <w:rPr>
          <w:rFonts w:ascii="Arial" w:hAnsi="Arial" w:cs="Arial"/>
          <w:b/>
          <w:bCs/>
          <w:sz w:val="20"/>
          <w:szCs w:val="20"/>
          <w:lang w:val="es-CO"/>
        </w:rPr>
      </w:pPr>
    </w:p>
    <w:p w14:paraId="1D00C6BB" w14:textId="77777777" w:rsidR="00CD3F75" w:rsidRPr="00FA1866" w:rsidRDefault="00CD3F75" w:rsidP="0071190E">
      <w:pPr>
        <w:spacing w:after="0" w:line="240" w:lineRule="auto"/>
        <w:jc w:val="center"/>
        <w:rPr>
          <w:rFonts w:ascii="Arial" w:hAnsi="Arial" w:cs="Arial"/>
          <w:b/>
          <w:bCs/>
          <w:sz w:val="20"/>
          <w:szCs w:val="20"/>
          <w:lang w:val="es-CO"/>
        </w:rPr>
      </w:pPr>
    </w:p>
    <w:p w14:paraId="17DF0508" w14:textId="77777777" w:rsidR="00CD3F75" w:rsidRPr="00FA1866" w:rsidRDefault="00CD3F75" w:rsidP="0071190E">
      <w:pPr>
        <w:spacing w:after="0" w:line="240" w:lineRule="auto"/>
        <w:jc w:val="center"/>
        <w:rPr>
          <w:rFonts w:ascii="Arial" w:hAnsi="Arial" w:cs="Arial"/>
          <w:b/>
          <w:bCs/>
          <w:sz w:val="20"/>
          <w:szCs w:val="20"/>
          <w:lang w:val="es-CO"/>
        </w:rPr>
      </w:pPr>
    </w:p>
    <w:p w14:paraId="224577AD" w14:textId="77777777" w:rsidR="00CD3F75" w:rsidRPr="00FA1866" w:rsidRDefault="00CD3F75" w:rsidP="0071190E">
      <w:pPr>
        <w:spacing w:after="0" w:line="240" w:lineRule="auto"/>
        <w:jc w:val="center"/>
        <w:rPr>
          <w:rFonts w:ascii="Arial" w:hAnsi="Arial" w:cs="Arial"/>
          <w:b/>
          <w:bCs/>
          <w:sz w:val="20"/>
          <w:szCs w:val="20"/>
          <w:lang w:val="es-CO"/>
        </w:rPr>
      </w:pPr>
    </w:p>
    <w:p w14:paraId="31A809E6" w14:textId="77777777" w:rsidR="00CD3F75" w:rsidRPr="00FA1866" w:rsidRDefault="00CD3F75" w:rsidP="0071190E">
      <w:pPr>
        <w:spacing w:after="0" w:line="240" w:lineRule="auto"/>
        <w:jc w:val="center"/>
        <w:rPr>
          <w:rFonts w:ascii="Arial" w:hAnsi="Arial" w:cs="Arial"/>
          <w:b/>
          <w:bCs/>
          <w:sz w:val="20"/>
          <w:szCs w:val="20"/>
          <w:lang w:val="es-CO"/>
        </w:rPr>
      </w:pPr>
    </w:p>
    <w:p w14:paraId="072E797A" w14:textId="77777777" w:rsidR="00153DAA" w:rsidRPr="00FA1866" w:rsidRDefault="00153DAA" w:rsidP="0071190E">
      <w:pPr>
        <w:spacing w:after="0" w:line="240" w:lineRule="auto"/>
        <w:jc w:val="center"/>
        <w:rPr>
          <w:rFonts w:ascii="Arial" w:hAnsi="Arial" w:cs="Arial"/>
          <w:b/>
          <w:bCs/>
          <w:sz w:val="20"/>
          <w:szCs w:val="20"/>
          <w:lang w:val="es-CO"/>
        </w:rPr>
      </w:pPr>
    </w:p>
    <w:p w14:paraId="48163891" w14:textId="77777777" w:rsidR="00153DAA" w:rsidRPr="00FA1866" w:rsidRDefault="00153DAA" w:rsidP="0071190E">
      <w:pPr>
        <w:spacing w:after="0" w:line="240" w:lineRule="auto"/>
        <w:jc w:val="center"/>
        <w:rPr>
          <w:rFonts w:ascii="Arial" w:hAnsi="Arial" w:cs="Arial"/>
          <w:b/>
          <w:bCs/>
          <w:sz w:val="20"/>
          <w:szCs w:val="20"/>
          <w:lang w:val="es-CO"/>
        </w:rPr>
      </w:pPr>
    </w:p>
    <w:p w14:paraId="613BB815" w14:textId="77777777" w:rsidR="00153DAA" w:rsidRPr="00FA1866" w:rsidRDefault="00153DAA" w:rsidP="0071190E">
      <w:pPr>
        <w:spacing w:after="0" w:line="240" w:lineRule="auto"/>
        <w:jc w:val="center"/>
        <w:rPr>
          <w:rFonts w:ascii="Arial" w:hAnsi="Arial" w:cs="Arial"/>
          <w:b/>
          <w:bCs/>
          <w:sz w:val="20"/>
          <w:szCs w:val="20"/>
          <w:lang w:val="es-CO"/>
        </w:rPr>
      </w:pPr>
    </w:p>
    <w:p w14:paraId="06AF0654" w14:textId="77777777" w:rsidR="00153DAA" w:rsidRPr="00FA1866" w:rsidRDefault="00153DAA" w:rsidP="0071190E">
      <w:pPr>
        <w:spacing w:after="0" w:line="240" w:lineRule="auto"/>
        <w:jc w:val="center"/>
        <w:rPr>
          <w:rFonts w:ascii="Arial" w:hAnsi="Arial" w:cs="Arial"/>
          <w:b/>
          <w:bCs/>
          <w:sz w:val="20"/>
          <w:szCs w:val="20"/>
          <w:lang w:val="es-CO"/>
        </w:rPr>
      </w:pPr>
    </w:p>
    <w:p w14:paraId="20AA7AB2" w14:textId="77777777" w:rsidR="00153DAA" w:rsidRPr="00FA1866" w:rsidRDefault="00153DAA" w:rsidP="0071190E">
      <w:pPr>
        <w:spacing w:after="0" w:line="240" w:lineRule="auto"/>
        <w:jc w:val="center"/>
        <w:rPr>
          <w:rFonts w:ascii="Arial" w:hAnsi="Arial" w:cs="Arial"/>
          <w:b/>
          <w:bCs/>
          <w:sz w:val="20"/>
          <w:szCs w:val="20"/>
          <w:lang w:val="es-CO"/>
        </w:rPr>
      </w:pPr>
    </w:p>
    <w:p w14:paraId="41E9A941" w14:textId="77777777" w:rsidR="00CD3F75" w:rsidRPr="00FA1866" w:rsidRDefault="00CD3F75" w:rsidP="0071190E">
      <w:pPr>
        <w:spacing w:after="0" w:line="240" w:lineRule="auto"/>
        <w:jc w:val="center"/>
        <w:rPr>
          <w:rFonts w:ascii="Arial" w:hAnsi="Arial" w:cs="Arial"/>
          <w:b/>
          <w:bCs/>
          <w:sz w:val="20"/>
          <w:szCs w:val="20"/>
          <w:lang w:val="es-CO"/>
        </w:rPr>
      </w:pPr>
    </w:p>
    <w:p w14:paraId="25FA9FAF" w14:textId="77777777" w:rsidR="00CD3F75" w:rsidRPr="00FA1866" w:rsidRDefault="00CD3F75" w:rsidP="0071190E">
      <w:pPr>
        <w:spacing w:after="0" w:line="240" w:lineRule="auto"/>
        <w:jc w:val="center"/>
        <w:rPr>
          <w:rFonts w:ascii="Arial" w:hAnsi="Arial" w:cs="Arial"/>
          <w:b/>
          <w:bCs/>
          <w:sz w:val="20"/>
          <w:szCs w:val="20"/>
          <w:lang w:val="es-CO"/>
        </w:rPr>
      </w:pPr>
    </w:p>
    <w:p w14:paraId="4C94DD35" w14:textId="77777777" w:rsidR="00E07F82" w:rsidRPr="00FA1866" w:rsidRDefault="00E07F82" w:rsidP="0071190E">
      <w:pPr>
        <w:spacing w:after="0" w:line="240" w:lineRule="auto"/>
        <w:jc w:val="center"/>
        <w:rPr>
          <w:rFonts w:ascii="Arial" w:hAnsi="Arial" w:cs="Arial"/>
          <w:b/>
          <w:bCs/>
          <w:sz w:val="20"/>
          <w:szCs w:val="20"/>
          <w:lang w:val="es-CO"/>
        </w:rPr>
      </w:pPr>
    </w:p>
    <w:p w14:paraId="05F72807" w14:textId="77777777" w:rsidR="00E07F82" w:rsidRPr="00FA1866" w:rsidRDefault="00E07F82" w:rsidP="0071190E">
      <w:pPr>
        <w:spacing w:after="0" w:line="240" w:lineRule="auto"/>
        <w:jc w:val="center"/>
        <w:rPr>
          <w:rFonts w:ascii="Arial" w:hAnsi="Arial" w:cs="Arial"/>
          <w:b/>
          <w:bCs/>
          <w:sz w:val="20"/>
          <w:szCs w:val="20"/>
          <w:lang w:val="es-CO"/>
        </w:rPr>
      </w:pPr>
    </w:p>
    <w:p w14:paraId="49C0AFBA" w14:textId="77777777" w:rsidR="00CD3F75" w:rsidRPr="00FA1866" w:rsidRDefault="00CD3F75" w:rsidP="0071190E">
      <w:pPr>
        <w:spacing w:after="0" w:line="240" w:lineRule="auto"/>
        <w:jc w:val="center"/>
        <w:rPr>
          <w:rFonts w:ascii="Arial" w:hAnsi="Arial" w:cs="Arial"/>
          <w:b/>
          <w:bCs/>
          <w:sz w:val="20"/>
          <w:szCs w:val="20"/>
          <w:lang w:val="es-CO"/>
        </w:rPr>
      </w:pPr>
    </w:p>
    <w:p w14:paraId="75C74BFD"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FUNDACIÓN UNIVERSITARIA INTERNACIONAL DE LA RIOJA</w:t>
      </w:r>
    </w:p>
    <w:p w14:paraId="79BB12A1"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FACULTAD DE INGENIERÍA – INGENIERIA INFORMÁTICA</w:t>
      </w:r>
    </w:p>
    <w:p w14:paraId="18C6B615" w14:textId="77777777" w:rsidR="00E07F82"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BOGOTÁ D.C.</w:t>
      </w:r>
    </w:p>
    <w:p w14:paraId="1A440665" w14:textId="34289D50" w:rsidR="00E07F82" w:rsidRPr="00FA1866" w:rsidRDefault="0010063D"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2</w:t>
      </w:r>
      <w:r w:rsidR="009565AB" w:rsidRPr="00FA1866">
        <w:rPr>
          <w:rFonts w:ascii="Arial" w:hAnsi="Arial" w:cs="Arial"/>
          <w:b/>
          <w:bCs/>
          <w:sz w:val="20"/>
          <w:szCs w:val="20"/>
          <w:lang w:val="es-CO"/>
        </w:rPr>
        <w:t>8</w:t>
      </w:r>
      <w:r w:rsidR="00B158F2" w:rsidRPr="00FA1866">
        <w:rPr>
          <w:rFonts w:ascii="Arial" w:hAnsi="Arial" w:cs="Arial"/>
          <w:b/>
          <w:bCs/>
          <w:sz w:val="20"/>
          <w:szCs w:val="20"/>
          <w:lang w:val="es-CO"/>
        </w:rPr>
        <w:t xml:space="preserve"> DE SEPTIEMBRE</w:t>
      </w:r>
    </w:p>
    <w:p w14:paraId="66E1E1C4" w14:textId="4731D548" w:rsidR="00CD3F75" w:rsidRPr="00FA1866" w:rsidRDefault="00E07F82"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2025</w:t>
      </w:r>
      <w:bookmarkStart w:id="0" w:name="_Toc181181672"/>
      <w:r w:rsidR="00CD3F75" w:rsidRPr="00FA1866">
        <w:rPr>
          <w:rFonts w:ascii="Arial" w:hAnsi="Arial" w:cs="Arial"/>
          <w:b/>
          <w:bCs/>
          <w:sz w:val="20"/>
          <w:szCs w:val="20"/>
          <w:lang w:val="es-CO"/>
        </w:rPr>
        <w:br w:type="page"/>
      </w:r>
    </w:p>
    <w:p w14:paraId="029F107F" w14:textId="77777777" w:rsidR="00E07F82" w:rsidRPr="00FA1866" w:rsidRDefault="00E07F82" w:rsidP="0071190E">
      <w:pPr>
        <w:pStyle w:val="Ttulo1"/>
        <w:spacing w:before="0" w:line="240" w:lineRule="auto"/>
        <w:jc w:val="center"/>
        <w:rPr>
          <w:rFonts w:ascii="Arial" w:hAnsi="Arial" w:cs="Arial"/>
          <w:sz w:val="20"/>
          <w:szCs w:val="20"/>
          <w:lang w:val="es-CO"/>
        </w:rPr>
      </w:pPr>
      <w:bookmarkStart w:id="1" w:name="_Toc206939188"/>
      <w:bookmarkStart w:id="2" w:name="_Toc206939824"/>
      <w:bookmarkStart w:id="3" w:name="_Toc206940189"/>
      <w:bookmarkStart w:id="4" w:name="_Toc206941202"/>
      <w:bookmarkStart w:id="5" w:name="_Toc208026639"/>
      <w:bookmarkStart w:id="6" w:name="_Toc208063557"/>
      <w:bookmarkStart w:id="7" w:name="_Toc208083690"/>
      <w:bookmarkStart w:id="8" w:name="_Toc208083829"/>
      <w:bookmarkStart w:id="9" w:name="_Toc208084489"/>
      <w:bookmarkStart w:id="10" w:name="_Toc208085036"/>
      <w:bookmarkStart w:id="11" w:name="_Toc208086016"/>
      <w:bookmarkStart w:id="12" w:name="_Toc208087530"/>
      <w:bookmarkStart w:id="13" w:name="_Toc209964709"/>
      <w:bookmarkStart w:id="14" w:name="_Toc209968797"/>
      <w:r w:rsidRPr="00FA1866">
        <w:rPr>
          <w:rFonts w:ascii="Arial" w:hAnsi="Arial" w:cs="Arial"/>
          <w:sz w:val="20"/>
          <w:szCs w:val="20"/>
          <w:lang w:val="es-CO"/>
        </w:rPr>
        <w:lastRenderedPageBreak/>
        <w:t>TABLA DE CONTENIDO</w:t>
      </w:r>
      <w:bookmarkEnd w:id="1"/>
      <w:bookmarkEnd w:id="2"/>
      <w:bookmarkEnd w:id="3"/>
      <w:bookmarkEnd w:id="4"/>
      <w:bookmarkEnd w:id="5"/>
      <w:bookmarkEnd w:id="6"/>
      <w:bookmarkEnd w:id="7"/>
      <w:bookmarkEnd w:id="8"/>
      <w:bookmarkEnd w:id="9"/>
      <w:bookmarkEnd w:id="10"/>
      <w:bookmarkEnd w:id="11"/>
      <w:bookmarkEnd w:id="12"/>
      <w:bookmarkEnd w:id="13"/>
      <w:bookmarkEnd w:id="14"/>
    </w:p>
    <w:bookmarkEnd w:id="0"/>
    <w:p w14:paraId="2B488804" w14:textId="77777777" w:rsidR="00E07F82" w:rsidRPr="00FA1866" w:rsidRDefault="00E07F82" w:rsidP="0071190E">
      <w:pPr>
        <w:spacing w:after="0" w:line="240" w:lineRule="auto"/>
        <w:jc w:val="both"/>
        <w:rPr>
          <w:rFonts w:ascii="Arial" w:hAnsi="Arial" w:cs="Arial"/>
          <w:b/>
          <w:bCs/>
          <w:color w:val="0098CD"/>
          <w:sz w:val="20"/>
          <w:szCs w:val="20"/>
          <w:lang w:val="es-CO"/>
        </w:rPr>
      </w:pPr>
    </w:p>
    <w:sdt>
      <w:sdtPr>
        <w:rPr>
          <w:rFonts w:ascii="Arial" w:eastAsiaTheme="minorEastAsia" w:hAnsi="Arial" w:cs="Arial"/>
          <w:b w:val="0"/>
          <w:bCs w:val="0"/>
          <w:color w:val="auto"/>
          <w:sz w:val="20"/>
          <w:szCs w:val="20"/>
          <w:lang w:val="es-CO"/>
        </w:rPr>
        <w:id w:val="76029771"/>
        <w:docPartObj>
          <w:docPartGallery w:val="Table of Contents"/>
          <w:docPartUnique/>
        </w:docPartObj>
      </w:sdtPr>
      <w:sdtContent>
        <w:p w14:paraId="1896DDEB" w14:textId="202F59FE" w:rsidR="00E07F82" w:rsidRPr="00FA1866" w:rsidRDefault="00E07F82" w:rsidP="0071190E">
          <w:pPr>
            <w:pStyle w:val="TtuloTDC"/>
            <w:spacing w:before="0" w:line="240" w:lineRule="auto"/>
            <w:jc w:val="both"/>
            <w:rPr>
              <w:rFonts w:ascii="Arial" w:hAnsi="Arial" w:cs="Arial"/>
              <w:sz w:val="20"/>
              <w:szCs w:val="20"/>
              <w:lang w:val="es-CO"/>
            </w:rPr>
          </w:pPr>
        </w:p>
        <w:p w14:paraId="7AB35291" w14:textId="06777000" w:rsidR="00FA1866" w:rsidRPr="00FA1866" w:rsidRDefault="00E07F82">
          <w:pPr>
            <w:pStyle w:val="TDC1"/>
            <w:tabs>
              <w:tab w:val="right" w:leader="dot" w:pos="8630"/>
            </w:tabs>
            <w:rPr>
              <w:rFonts w:ascii="Arial" w:hAnsi="Arial" w:cs="Arial"/>
              <w:noProof/>
              <w:kern w:val="2"/>
              <w:sz w:val="20"/>
              <w:szCs w:val="20"/>
              <w:lang w:val="es-CO" w:eastAsia="es-CO"/>
              <w14:ligatures w14:val="standardContextual"/>
            </w:rPr>
          </w:pPr>
          <w:r w:rsidRPr="00FA1866">
            <w:rPr>
              <w:rFonts w:ascii="Arial" w:hAnsi="Arial" w:cs="Arial"/>
              <w:sz w:val="20"/>
              <w:szCs w:val="20"/>
              <w:lang w:val="es-CO"/>
            </w:rPr>
            <w:fldChar w:fldCharType="begin"/>
          </w:r>
          <w:r w:rsidRPr="00FA1866">
            <w:rPr>
              <w:rFonts w:ascii="Arial" w:hAnsi="Arial" w:cs="Arial"/>
              <w:sz w:val="20"/>
              <w:szCs w:val="20"/>
              <w:lang w:val="es-CO"/>
            </w:rPr>
            <w:instrText xml:space="preserve"> TOC \o "1-3" \h \z \u </w:instrText>
          </w:r>
          <w:r w:rsidRPr="00FA1866">
            <w:rPr>
              <w:rFonts w:ascii="Arial" w:hAnsi="Arial" w:cs="Arial"/>
              <w:sz w:val="20"/>
              <w:szCs w:val="20"/>
              <w:lang w:val="es-CO"/>
            </w:rPr>
            <w:fldChar w:fldCharType="separate"/>
          </w:r>
          <w:hyperlink w:anchor="_Toc209968798" w:history="1">
            <w:r w:rsidR="00FA1866" w:rsidRPr="00FA1866">
              <w:rPr>
                <w:rStyle w:val="Hipervnculo"/>
                <w:rFonts w:ascii="Arial" w:hAnsi="Arial" w:cs="Arial"/>
                <w:noProof/>
                <w:sz w:val="20"/>
                <w:szCs w:val="20"/>
                <w:lang w:val="es-CO"/>
              </w:rPr>
              <w:t>INTRODUCCIÓN</w:t>
            </w:r>
            <w:r w:rsidR="00FA1866" w:rsidRPr="00FA1866">
              <w:rPr>
                <w:rFonts w:ascii="Arial" w:hAnsi="Arial" w:cs="Arial"/>
                <w:noProof/>
                <w:webHidden/>
                <w:sz w:val="20"/>
                <w:szCs w:val="20"/>
              </w:rPr>
              <w:tab/>
            </w:r>
            <w:r w:rsidR="00FA1866" w:rsidRPr="00FA1866">
              <w:rPr>
                <w:rFonts w:ascii="Arial" w:hAnsi="Arial" w:cs="Arial"/>
                <w:noProof/>
                <w:webHidden/>
                <w:sz w:val="20"/>
                <w:szCs w:val="20"/>
              </w:rPr>
              <w:fldChar w:fldCharType="begin"/>
            </w:r>
            <w:r w:rsidR="00FA1866" w:rsidRPr="00FA1866">
              <w:rPr>
                <w:rFonts w:ascii="Arial" w:hAnsi="Arial" w:cs="Arial"/>
                <w:noProof/>
                <w:webHidden/>
                <w:sz w:val="20"/>
                <w:szCs w:val="20"/>
              </w:rPr>
              <w:instrText xml:space="preserve"> PAGEREF _Toc209968798 \h </w:instrText>
            </w:r>
            <w:r w:rsidR="00FA1866" w:rsidRPr="00FA1866">
              <w:rPr>
                <w:rFonts w:ascii="Arial" w:hAnsi="Arial" w:cs="Arial"/>
                <w:noProof/>
                <w:webHidden/>
                <w:sz w:val="20"/>
                <w:szCs w:val="20"/>
              </w:rPr>
            </w:r>
            <w:r w:rsidR="00FA1866" w:rsidRPr="00FA1866">
              <w:rPr>
                <w:rFonts w:ascii="Arial" w:hAnsi="Arial" w:cs="Arial"/>
                <w:noProof/>
                <w:webHidden/>
                <w:sz w:val="20"/>
                <w:szCs w:val="20"/>
              </w:rPr>
              <w:fldChar w:fldCharType="separate"/>
            </w:r>
            <w:r w:rsidR="0040473B">
              <w:rPr>
                <w:rFonts w:ascii="Arial" w:hAnsi="Arial" w:cs="Arial"/>
                <w:noProof/>
                <w:webHidden/>
                <w:sz w:val="20"/>
                <w:szCs w:val="20"/>
              </w:rPr>
              <w:t>3</w:t>
            </w:r>
            <w:r w:rsidR="00FA1866" w:rsidRPr="00FA1866">
              <w:rPr>
                <w:rFonts w:ascii="Arial" w:hAnsi="Arial" w:cs="Arial"/>
                <w:noProof/>
                <w:webHidden/>
                <w:sz w:val="20"/>
                <w:szCs w:val="20"/>
              </w:rPr>
              <w:fldChar w:fldCharType="end"/>
            </w:r>
          </w:hyperlink>
        </w:p>
        <w:p w14:paraId="4C738B3F" w14:textId="233C9A01" w:rsidR="00FA1866" w:rsidRPr="00FA1866" w:rsidRDefault="00FA1866">
          <w:pPr>
            <w:pStyle w:val="TDC1"/>
            <w:tabs>
              <w:tab w:val="right" w:leader="dot" w:pos="8630"/>
            </w:tabs>
            <w:rPr>
              <w:rFonts w:ascii="Arial" w:hAnsi="Arial" w:cs="Arial"/>
              <w:noProof/>
              <w:kern w:val="2"/>
              <w:sz w:val="20"/>
              <w:szCs w:val="20"/>
              <w:lang w:val="es-CO" w:eastAsia="es-CO"/>
              <w14:ligatures w14:val="standardContextual"/>
            </w:rPr>
          </w:pPr>
          <w:hyperlink w:anchor="_Toc209968799" w:history="1">
            <w:r w:rsidRPr="00FA1866">
              <w:rPr>
                <w:rStyle w:val="Hipervnculo"/>
                <w:rFonts w:ascii="Arial" w:hAnsi="Arial" w:cs="Arial"/>
                <w:noProof/>
                <w:sz w:val="20"/>
                <w:szCs w:val="20"/>
                <w:lang w:val="es-CO"/>
              </w:rPr>
              <w:t>SITUACIÓN ACTUAL</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_Toc209968799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3</w:t>
            </w:r>
            <w:r w:rsidRPr="00FA1866">
              <w:rPr>
                <w:rFonts w:ascii="Arial" w:hAnsi="Arial" w:cs="Arial"/>
                <w:noProof/>
                <w:webHidden/>
                <w:sz w:val="20"/>
                <w:szCs w:val="20"/>
              </w:rPr>
              <w:fldChar w:fldCharType="end"/>
            </w:r>
          </w:hyperlink>
        </w:p>
        <w:p w14:paraId="07B1D26C" w14:textId="28938367" w:rsidR="00FA1866" w:rsidRPr="00FA1866" w:rsidRDefault="00FA1866">
          <w:pPr>
            <w:pStyle w:val="TDC1"/>
            <w:tabs>
              <w:tab w:val="right" w:leader="dot" w:pos="8630"/>
            </w:tabs>
            <w:rPr>
              <w:rFonts w:ascii="Arial" w:hAnsi="Arial" w:cs="Arial"/>
              <w:noProof/>
              <w:kern w:val="2"/>
              <w:sz w:val="20"/>
              <w:szCs w:val="20"/>
              <w:lang w:val="es-CO" w:eastAsia="es-CO"/>
              <w14:ligatures w14:val="standardContextual"/>
            </w:rPr>
          </w:pPr>
          <w:hyperlink w:anchor="_Toc209968800" w:history="1">
            <w:r w:rsidRPr="00FA1866">
              <w:rPr>
                <w:rStyle w:val="Hipervnculo"/>
                <w:rFonts w:ascii="Arial" w:hAnsi="Arial" w:cs="Arial"/>
                <w:noProof/>
                <w:sz w:val="20"/>
                <w:szCs w:val="20"/>
                <w:lang w:val="es-CO"/>
              </w:rPr>
              <w:t>DESARROLLO DEL LABORATORIO</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_Toc209968800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4</w:t>
            </w:r>
            <w:r w:rsidRPr="00FA1866">
              <w:rPr>
                <w:rFonts w:ascii="Arial" w:hAnsi="Arial" w:cs="Arial"/>
                <w:noProof/>
                <w:webHidden/>
                <w:sz w:val="20"/>
                <w:szCs w:val="20"/>
              </w:rPr>
              <w:fldChar w:fldCharType="end"/>
            </w:r>
          </w:hyperlink>
        </w:p>
        <w:p w14:paraId="4BE2273D" w14:textId="2768B967" w:rsidR="00FA1866" w:rsidRPr="00FA1866" w:rsidRDefault="00FA1866">
          <w:pPr>
            <w:pStyle w:val="TDC2"/>
            <w:tabs>
              <w:tab w:val="left" w:pos="720"/>
              <w:tab w:val="right" w:leader="dot" w:pos="8630"/>
            </w:tabs>
            <w:rPr>
              <w:rFonts w:ascii="Arial" w:hAnsi="Arial" w:cs="Arial"/>
              <w:noProof/>
              <w:kern w:val="2"/>
              <w:sz w:val="20"/>
              <w:szCs w:val="20"/>
              <w:lang w:val="es-CO" w:eastAsia="es-CO"/>
              <w14:ligatures w14:val="standardContextual"/>
            </w:rPr>
          </w:pPr>
          <w:hyperlink w:anchor="_Toc209968801" w:history="1">
            <w:r w:rsidRPr="00FA1866">
              <w:rPr>
                <w:rStyle w:val="Hipervnculo"/>
                <w:rFonts w:ascii="Arial" w:hAnsi="Arial" w:cs="Arial"/>
                <w:noProof/>
                <w:sz w:val="20"/>
                <w:szCs w:val="20"/>
                <w:lang w:val="es-CO"/>
              </w:rPr>
              <w:t>1.</w:t>
            </w:r>
            <w:r w:rsidRPr="00FA1866">
              <w:rPr>
                <w:rFonts w:ascii="Arial" w:hAnsi="Arial" w:cs="Arial"/>
                <w:noProof/>
                <w:kern w:val="2"/>
                <w:sz w:val="20"/>
                <w:szCs w:val="20"/>
                <w:lang w:val="es-CO" w:eastAsia="es-CO"/>
                <w14:ligatures w14:val="standardContextual"/>
              </w:rPr>
              <w:tab/>
            </w:r>
            <w:r w:rsidRPr="00FA1866">
              <w:rPr>
                <w:rStyle w:val="Hipervnculo"/>
                <w:rFonts w:ascii="Arial" w:hAnsi="Arial" w:cs="Arial"/>
                <w:noProof/>
                <w:sz w:val="20"/>
                <w:szCs w:val="20"/>
                <w:lang w:val="es-CO"/>
              </w:rPr>
              <w:t>Asignación De Direccionamiento Por VLSM</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_Toc209968801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4</w:t>
            </w:r>
            <w:r w:rsidRPr="00FA1866">
              <w:rPr>
                <w:rFonts w:ascii="Arial" w:hAnsi="Arial" w:cs="Arial"/>
                <w:noProof/>
                <w:webHidden/>
                <w:sz w:val="20"/>
                <w:szCs w:val="20"/>
              </w:rPr>
              <w:fldChar w:fldCharType="end"/>
            </w:r>
          </w:hyperlink>
        </w:p>
        <w:p w14:paraId="3E083D3B" w14:textId="6ADA1702"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02" w:history="1">
            <w:r w:rsidRPr="00FA1866">
              <w:rPr>
                <w:rStyle w:val="Hipervnculo"/>
                <w:rFonts w:ascii="Arial" w:hAnsi="Arial" w:cs="Arial"/>
                <w:noProof/>
                <w:sz w:val="20"/>
                <w:szCs w:val="20"/>
                <w:lang w:val="es-CO"/>
              </w:rPr>
              <w:t>Desarrollo Tabla VSLM</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_Toc209968802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5</w:t>
            </w:r>
            <w:r w:rsidRPr="00FA1866">
              <w:rPr>
                <w:rFonts w:ascii="Arial" w:hAnsi="Arial" w:cs="Arial"/>
                <w:noProof/>
                <w:webHidden/>
                <w:sz w:val="20"/>
                <w:szCs w:val="20"/>
              </w:rPr>
              <w:fldChar w:fldCharType="end"/>
            </w:r>
          </w:hyperlink>
        </w:p>
        <w:p w14:paraId="5D21D3C1" w14:textId="757955C3"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03" w:history="1">
            <w:r w:rsidRPr="00FA1866">
              <w:rPr>
                <w:rStyle w:val="Hipervnculo"/>
                <w:rFonts w:ascii="Arial" w:hAnsi="Arial" w:cs="Arial"/>
                <w:noProof/>
                <w:sz w:val="20"/>
                <w:szCs w:val="20"/>
                <w:lang w:val="es-CO"/>
              </w:rPr>
              <w:t>Notas Sobre La Tabla</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_Toc209968803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5</w:t>
            </w:r>
            <w:r w:rsidRPr="00FA1866">
              <w:rPr>
                <w:rFonts w:ascii="Arial" w:hAnsi="Arial" w:cs="Arial"/>
                <w:noProof/>
                <w:webHidden/>
                <w:sz w:val="20"/>
                <w:szCs w:val="20"/>
              </w:rPr>
              <w:fldChar w:fldCharType="end"/>
            </w:r>
          </w:hyperlink>
        </w:p>
        <w:p w14:paraId="75C56C5A" w14:textId="77F7144A"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04" w:history="1">
            <w:r w:rsidRPr="00FA1866">
              <w:rPr>
                <w:rStyle w:val="Hipervnculo"/>
                <w:rFonts w:ascii="Arial" w:hAnsi="Arial" w:cs="Arial"/>
                <w:noProof/>
                <w:sz w:val="20"/>
                <w:szCs w:val="20"/>
                <w:lang w:val="es-CO"/>
              </w:rPr>
              <w:t>Desarrollo De La Tabla De Asignación De Direccionamiento Por VLSM</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_Toc209968804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5</w:t>
            </w:r>
            <w:r w:rsidRPr="00FA1866">
              <w:rPr>
                <w:rFonts w:ascii="Arial" w:hAnsi="Arial" w:cs="Arial"/>
                <w:noProof/>
                <w:webHidden/>
                <w:sz w:val="20"/>
                <w:szCs w:val="20"/>
              </w:rPr>
              <w:fldChar w:fldCharType="end"/>
            </w:r>
          </w:hyperlink>
        </w:p>
        <w:p w14:paraId="31DA9F59" w14:textId="0D4AC953" w:rsidR="00FA1866" w:rsidRPr="00FA1866" w:rsidRDefault="00FA1866">
          <w:pPr>
            <w:pStyle w:val="TDC2"/>
            <w:tabs>
              <w:tab w:val="left" w:pos="720"/>
              <w:tab w:val="right" w:leader="dot" w:pos="8630"/>
            </w:tabs>
            <w:rPr>
              <w:rFonts w:ascii="Arial" w:hAnsi="Arial" w:cs="Arial"/>
              <w:noProof/>
              <w:kern w:val="2"/>
              <w:sz w:val="20"/>
              <w:szCs w:val="20"/>
              <w:lang w:val="es-CO" w:eastAsia="es-CO"/>
              <w14:ligatures w14:val="standardContextual"/>
            </w:rPr>
          </w:pPr>
          <w:hyperlink w:anchor="_Toc209968805" w:history="1">
            <w:r w:rsidRPr="00FA1866">
              <w:rPr>
                <w:rStyle w:val="Hipervnculo"/>
                <w:rFonts w:ascii="Arial" w:hAnsi="Arial" w:cs="Arial"/>
                <w:noProof/>
                <w:sz w:val="20"/>
                <w:szCs w:val="20"/>
                <w:lang w:val="es-CO"/>
              </w:rPr>
              <w:t>2.</w:t>
            </w:r>
            <w:r w:rsidRPr="00FA1866">
              <w:rPr>
                <w:rFonts w:ascii="Arial" w:hAnsi="Arial" w:cs="Arial"/>
                <w:noProof/>
                <w:kern w:val="2"/>
                <w:sz w:val="20"/>
                <w:szCs w:val="20"/>
                <w:lang w:val="es-CO" w:eastAsia="es-CO"/>
                <w14:ligatures w14:val="standardContextual"/>
              </w:rPr>
              <w:tab/>
            </w:r>
            <w:r w:rsidRPr="00FA1866">
              <w:rPr>
                <w:rStyle w:val="Hipervnculo"/>
                <w:rFonts w:ascii="Arial" w:hAnsi="Arial" w:cs="Arial"/>
                <w:noProof/>
                <w:sz w:val="20"/>
                <w:szCs w:val="20"/>
                <w:lang w:val="es-CO"/>
              </w:rPr>
              <w:t>Topología De Red Con Direcciones Asignadas</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_Toc209968805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14</w:t>
            </w:r>
            <w:r w:rsidRPr="00FA1866">
              <w:rPr>
                <w:rFonts w:ascii="Arial" w:hAnsi="Arial" w:cs="Arial"/>
                <w:noProof/>
                <w:webHidden/>
                <w:sz w:val="20"/>
                <w:szCs w:val="20"/>
              </w:rPr>
              <w:fldChar w:fldCharType="end"/>
            </w:r>
          </w:hyperlink>
        </w:p>
        <w:p w14:paraId="2B1FED7A" w14:textId="4E2D7C49"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06" w:history="1">
            <w:r w:rsidRPr="00FA1866">
              <w:rPr>
                <w:rStyle w:val="Hipervnculo"/>
                <w:rFonts w:ascii="Arial" w:hAnsi="Arial" w:cs="Arial"/>
                <w:noProof/>
                <w:sz w:val="20"/>
                <w:szCs w:val="20"/>
                <w:lang w:val="es-CO"/>
              </w:rPr>
              <w:t>Configuración De La Topología En Packet Tracer</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_Toc209968806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14</w:t>
            </w:r>
            <w:r w:rsidRPr="00FA1866">
              <w:rPr>
                <w:rFonts w:ascii="Arial" w:hAnsi="Arial" w:cs="Arial"/>
                <w:noProof/>
                <w:webHidden/>
                <w:sz w:val="20"/>
                <w:szCs w:val="20"/>
              </w:rPr>
              <w:fldChar w:fldCharType="end"/>
            </w:r>
          </w:hyperlink>
        </w:p>
        <w:p w14:paraId="02E63A7D" w14:textId="75FD2D95" w:rsidR="00FA1866" w:rsidRPr="00FA1866" w:rsidRDefault="00FA1866">
          <w:pPr>
            <w:pStyle w:val="TDC2"/>
            <w:tabs>
              <w:tab w:val="left" w:pos="720"/>
              <w:tab w:val="right" w:leader="dot" w:pos="8630"/>
            </w:tabs>
            <w:rPr>
              <w:rFonts w:ascii="Arial" w:hAnsi="Arial" w:cs="Arial"/>
              <w:noProof/>
              <w:kern w:val="2"/>
              <w:sz w:val="20"/>
              <w:szCs w:val="20"/>
              <w:lang w:val="es-CO" w:eastAsia="es-CO"/>
              <w14:ligatures w14:val="standardContextual"/>
            </w:rPr>
          </w:pPr>
          <w:hyperlink w:anchor="_Toc209968807" w:history="1">
            <w:r w:rsidRPr="00FA1866">
              <w:rPr>
                <w:rStyle w:val="Hipervnculo"/>
                <w:rFonts w:ascii="Arial" w:hAnsi="Arial" w:cs="Arial"/>
                <w:noProof/>
                <w:sz w:val="20"/>
                <w:szCs w:val="20"/>
                <w:lang w:val="es-CO"/>
              </w:rPr>
              <w:t>3.</w:t>
            </w:r>
            <w:r w:rsidRPr="00FA1866">
              <w:rPr>
                <w:rFonts w:ascii="Arial" w:hAnsi="Arial" w:cs="Arial"/>
                <w:noProof/>
                <w:kern w:val="2"/>
                <w:sz w:val="20"/>
                <w:szCs w:val="20"/>
                <w:lang w:val="es-CO" w:eastAsia="es-CO"/>
                <w14:ligatures w14:val="standardContextual"/>
              </w:rPr>
              <w:tab/>
            </w:r>
            <w:r w:rsidRPr="00FA1866">
              <w:rPr>
                <w:rStyle w:val="Hipervnculo"/>
                <w:rFonts w:ascii="Arial" w:hAnsi="Arial" w:cs="Arial"/>
                <w:noProof/>
                <w:sz w:val="20"/>
                <w:szCs w:val="20"/>
                <w:lang w:val="es-CO"/>
              </w:rPr>
              <w:t>Capturas De Pruebas De Conectividad</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_Toc209968807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18</w:t>
            </w:r>
            <w:r w:rsidRPr="00FA1866">
              <w:rPr>
                <w:rFonts w:ascii="Arial" w:hAnsi="Arial" w:cs="Arial"/>
                <w:noProof/>
                <w:webHidden/>
                <w:sz w:val="20"/>
                <w:szCs w:val="20"/>
              </w:rPr>
              <w:fldChar w:fldCharType="end"/>
            </w:r>
          </w:hyperlink>
        </w:p>
        <w:p w14:paraId="555E86BB" w14:textId="531E2D98"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08" w:history="1">
            <w:r w:rsidRPr="00FA1866">
              <w:rPr>
                <w:rStyle w:val="Hipervnculo"/>
                <w:rFonts w:ascii="Arial" w:hAnsi="Arial" w:cs="Arial"/>
                <w:noProof/>
                <w:sz w:val="20"/>
                <w:szCs w:val="20"/>
                <w:lang w:val="es-CO"/>
              </w:rPr>
              <w:t>Conectividad LAN 3 ADMINISTRATIVOS</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_Toc209968808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18</w:t>
            </w:r>
            <w:r w:rsidRPr="00FA1866">
              <w:rPr>
                <w:rFonts w:ascii="Arial" w:hAnsi="Arial" w:cs="Arial"/>
                <w:noProof/>
                <w:webHidden/>
                <w:sz w:val="20"/>
                <w:szCs w:val="20"/>
              </w:rPr>
              <w:fldChar w:fldCharType="end"/>
            </w:r>
          </w:hyperlink>
        </w:p>
        <w:p w14:paraId="26638C0E" w14:textId="5CD10EA1"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09" w:history="1">
            <w:r w:rsidRPr="00FA1866">
              <w:rPr>
                <w:rStyle w:val="Hipervnculo"/>
                <w:rFonts w:ascii="Arial" w:hAnsi="Arial" w:cs="Arial"/>
                <w:noProof/>
                <w:sz w:val="20"/>
                <w:szCs w:val="20"/>
                <w:lang w:val="es-CO"/>
              </w:rPr>
              <w:t>Conectividad LAN 4 RRHH</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_Toc209968809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18</w:t>
            </w:r>
            <w:r w:rsidRPr="00FA1866">
              <w:rPr>
                <w:rFonts w:ascii="Arial" w:hAnsi="Arial" w:cs="Arial"/>
                <w:noProof/>
                <w:webHidden/>
                <w:sz w:val="20"/>
                <w:szCs w:val="20"/>
              </w:rPr>
              <w:fldChar w:fldCharType="end"/>
            </w:r>
          </w:hyperlink>
        </w:p>
        <w:p w14:paraId="5400B094" w14:textId="2145F3D9"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0" w:history="1">
            <w:r w:rsidRPr="00FA1866">
              <w:rPr>
                <w:rStyle w:val="Hipervnculo"/>
                <w:rFonts w:ascii="Arial" w:hAnsi="Arial" w:cs="Arial"/>
                <w:noProof/>
                <w:sz w:val="20"/>
                <w:szCs w:val="20"/>
                <w:lang w:val="es-CO"/>
              </w:rPr>
              <w:t>Conectividad LAN 1 VENTAS</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_Toc209968810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19</w:t>
            </w:r>
            <w:r w:rsidRPr="00FA1866">
              <w:rPr>
                <w:rFonts w:ascii="Arial" w:hAnsi="Arial" w:cs="Arial"/>
                <w:noProof/>
                <w:webHidden/>
                <w:sz w:val="20"/>
                <w:szCs w:val="20"/>
              </w:rPr>
              <w:fldChar w:fldCharType="end"/>
            </w:r>
          </w:hyperlink>
        </w:p>
        <w:p w14:paraId="39830026" w14:textId="46C63638"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1" w:history="1">
            <w:r w:rsidRPr="00FA1866">
              <w:rPr>
                <w:rStyle w:val="Hipervnculo"/>
                <w:rFonts w:ascii="Arial" w:hAnsi="Arial" w:cs="Arial"/>
                <w:noProof/>
                <w:sz w:val="20"/>
                <w:szCs w:val="20"/>
                <w:lang w:val="es-CO"/>
              </w:rPr>
              <w:t>Conectividad LAN 2 INVITADOS</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_Toc209968811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19</w:t>
            </w:r>
            <w:r w:rsidRPr="00FA1866">
              <w:rPr>
                <w:rFonts w:ascii="Arial" w:hAnsi="Arial" w:cs="Arial"/>
                <w:noProof/>
                <w:webHidden/>
                <w:sz w:val="20"/>
                <w:szCs w:val="20"/>
              </w:rPr>
              <w:fldChar w:fldCharType="end"/>
            </w:r>
          </w:hyperlink>
        </w:p>
        <w:p w14:paraId="71A9783C" w14:textId="498F337B"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2" w:history="1">
            <w:r w:rsidRPr="00FA1866">
              <w:rPr>
                <w:rStyle w:val="Hipervnculo"/>
                <w:rFonts w:ascii="Arial" w:hAnsi="Arial" w:cs="Arial"/>
                <w:noProof/>
                <w:sz w:val="20"/>
                <w:szCs w:val="20"/>
                <w:lang w:val="es-CO"/>
              </w:rPr>
              <w:t>Conectividad LAN 5 TIC</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_Toc209968812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19</w:t>
            </w:r>
            <w:r w:rsidRPr="00FA1866">
              <w:rPr>
                <w:rFonts w:ascii="Arial" w:hAnsi="Arial" w:cs="Arial"/>
                <w:noProof/>
                <w:webHidden/>
                <w:sz w:val="20"/>
                <w:szCs w:val="20"/>
              </w:rPr>
              <w:fldChar w:fldCharType="end"/>
            </w:r>
          </w:hyperlink>
        </w:p>
        <w:p w14:paraId="0D768C1D" w14:textId="20B73FB1"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3" w:history="1">
            <w:r w:rsidRPr="00FA1866">
              <w:rPr>
                <w:rStyle w:val="Hipervnculo"/>
                <w:rFonts w:ascii="Arial" w:hAnsi="Arial" w:cs="Arial"/>
                <w:noProof/>
                <w:sz w:val="20"/>
                <w:szCs w:val="20"/>
                <w:lang w:val="es-CO"/>
              </w:rPr>
              <w:t>Conectividad Router Administrativo con LAN 3, 4 y 5</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_Toc209968813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20</w:t>
            </w:r>
            <w:r w:rsidRPr="00FA1866">
              <w:rPr>
                <w:rFonts w:ascii="Arial" w:hAnsi="Arial" w:cs="Arial"/>
                <w:noProof/>
                <w:webHidden/>
                <w:sz w:val="20"/>
                <w:szCs w:val="20"/>
              </w:rPr>
              <w:fldChar w:fldCharType="end"/>
            </w:r>
          </w:hyperlink>
        </w:p>
        <w:p w14:paraId="17E9E0D2" w14:textId="46B69F48"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4" w:history="1">
            <w:r w:rsidRPr="00FA1866">
              <w:rPr>
                <w:rStyle w:val="Hipervnculo"/>
                <w:rFonts w:ascii="Arial" w:hAnsi="Arial" w:cs="Arial"/>
                <w:noProof/>
                <w:sz w:val="20"/>
                <w:szCs w:val="20"/>
                <w:lang w:val="es-CO"/>
              </w:rPr>
              <w:t>Conectividad Router Ventas con LAN 1 y 2</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_Toc209968814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21</w:t>
            </w:r>
            <w:r w:rsidRPr="00FA1866">
              <w:rPr>
                <w:rFonts w:ascii="Arial" w:hAnsi="Arial" w:cs="Arial"/>
                <w:noProof/>
                <w:webHidden/>
                <w:sz w:val="20"/>
                <w:szCs w:val="20"/>
              </w:rPr>
              <w:fldChar w:fldCharType="end"/>
            </w:r>
          </w:hyperlink>
        </w:p>
        <w:p w14:paraId="0262992E" w14:textId="6F81ADA4"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5" w:history="1">
            <w:r w:rsidRPr="00FA1866">
              <w:rPr>
                <w:rStyle w:val="Hipervnculo"/>
                <w:rFonts w:ascii="Arial" w:hAnsi="Arial" w:cs="Arial"/>
                <w:noProof/>
                <w:sz w:val="20"/>
                <w:szCs w:val="20"/>
                <w:lang w:val="es-CO"/>
              </w:rPr>
              <w:t>Conectividad Completa De Toda La Arquitectura</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_Toc209968815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21</w:t>
            </w:r>
            <w:r w:rsidRPr="00FA1866">
              <w:rPr>
                <w:rFonts w:ascii="Arial" w:hAnsi="Arial" w:cs="Arial"/>
                <w:noProof/>
                <w:webHidden/>
                <w:sz w:val="20"/>
                <w:szCs w:val="20"/>
              </w:rPr>
              <w:fldChar w:fldCharType="end"/>
            </w:r>
          </w:hyperlink>
        </w:p>
        <w:p w14:paraId="1B9B38BA" w14:textId="66F9742A" w:rsidR="00FA1866" w:rsidRPr="00FA1866" w:rsidRDefault="00FA1866">
          <w:pPr>
            <w:pStyle w:val="TDC3"/>
            <w:tabs>
              <w:tab w:val="right" w:leader="dot" w:pos="8630"/>
            </w:tabs>
            <w:rPr>
              <w:rFonts w:ascii="Arial" w:hAnsi="Arial" w:cs="Arial"/>
              <w:noProof/>
              <w:kern w:val="2"/>
              <w:sz w:val="20"/>
              <w:szCs w:val="20"/>
              <w:lang w:val="es-CO" w:eastAsia="es-CO"/>
              <w14:ligatures w14:val="standardContextual"/>
            </w:rPr>
          </w:pPr>
          <w:hyperlink w:anchor="_Toc209968816" w:history="1">
            <w:r w:rsidRPr="00FA1866">
              <w:rPr>
                <w:rStyle w:val="Hipervnculo"/>
                <w:rFonts w:ascii="Arial" w:hAnsi="Arial" w:cs="Arial"/>
                <w:noProof/>
                <w:sz w:val="20"/>
                <w:szCs w:val="20"/>
                <w:lang w:val="es-CO"/>
              </w:rPr>
              <w:t>Tabla de Ping para Comprobar Conectividad</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_Toc209968816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22</w:t>
            </w:r>
            <w:r w:rsidRPr="00FA1866">
              <w:rPr>
                <w:rFonts w:ascii="Arial" w:hAnsi="Arial" w:cs="Arial"/>
                <w:noProof/>
                <w:webHidden/>
                <w:sz w:val="20"/>
                <w:szCs w:val="20"/>
              </w:rPr>
              <w:fldChar w:fldCharType="end"/>
            </w:r>
          </w:hyperlink>
        </w:p>
        <w:p w14:paraId="2CDC0832" w14:textId="5BC915CF" w:rsidR="00FA1866" w:rsidRPr="00FA1866" w:rsidRDefault="00FA1866">
          <w:pPr>
            <w:pStyle w:val="TDC1"/>
            <w:tabs>
              <w:tab w:val="right" w:leader="dot" w:pos="8630"/>
            </w:tabs>
            <w:rPr>
              <w:rFonts w:ascii="Arial" w:hAnsi="Arial" w:cs="Arial"/>
              <w:noProof/>
              <w:kern w:val="2"/>
              <w:sz w:val="20"/>
              <w:szCs w:val="20"/>
              <w:lang w:val="es-CO" w:eastAsia="es-CO"/>
              <w14:ligatures w14:val="standardContextual"/>
            </w:rPr>
          </w:pPr>
          <w:hyperlink w:anchor="_Toc209968817" w:history="1">
            <w:r w:rsidRPr="00FA1866">
              <w:rPr>
                <w:rStyle w:val="Hipervnculo"/>
                <w:rFonts w:ascii="Arial" w:hAnsi="Arial" w:cs="Arial"/>
                <w:noProof/>
                <w:sz w:val="20"/>
                <w:szCs w:val="20"/>
                <w:lang w:val="es-CO"/>
              </w:rPr>
              <w:t>CONCLUSIÓN</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_Toc209968817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26</w:t>
            </w:r>
            <w:r w:rsidRPr="00FA1866">
              <w:rPr>
                <w:rFonts w:ascii="Arial" w:hAnsi="Arial" w:cs="Arial"/>
                <w:noProof/>
                <w:webHidden/>
                <w:sz w:val="20"/>
                <w:szCs w:val="20"/>
              </w:rPr>
              <w:fldChar w:fldCharType="end"/>
            </w:r>
          </w:hyperlink>
        </w:p>
        <w:p w14:paraId="103341BB" w14:textId="3018932C" w:rsidR="00FA1866" w:rsidRPr="00FA1866" w:rsidRDefault="00FA1866">
          <w:pPr>
            <w:pStyle w:val="TDC1"/>
            <w:tabs>
              <w:tab w:val="right" w:leader="dot" w:pos="8630"/>
            </w:tabs>
            <w:rPr>
              <w:rFonts w:ascii="Arial" w:hAnsi="Arial" w:cs="Arial"/>
              <w:noProof/>
              <w:kern w:val="2"/>
              <w:sz w:val="20"/>
              <w:szCs w:val="20"/>
              <w:lang w:val="es-CO" w:eastAsia="es-CO"/>
              <w14:ligatures w14:val="standardContextual"/>
            </w:rPr>
          </w:pPr>
          <w:hyperlink w:anchor="_Toc209968818" w:history="1">
            <w:r w:rsidRPr="00FA1866">
              <w:rPr>
                <w:rStyle w:val="Hipervnculo"/>
                <w:rFonts w:ascii="Arial" w:hAnsi="Arial" w:cs="Arial"/>
                <w:noProof/>
                <w:sz w:val="20"/>
                <w:szCs w:val="20"/>
                <w:lang w:val="es-CO"/>
              </w:rPr>
              <w:t>BIBLIOGRAFÍA</w:t>
            </w:r>
            <w:r w:rsidRPr="00FA1866">
              <w:rPr>
                <w:rFonts w:ascii="Arial" w:hAnsi="Arial" w:cs="Arial"/>
                <w:noProof/>
                <w:webHidden/>
                <w:sz w:val="20"/>
                <w:szCs w:val="20"/>
              </w:rPr>
              <w:tab/>
            </w:r>
            <w:r w:rsidRPr="00FA1866">
              <w:rPr>
                <w:rFonts w:ascii="Arial" w:hAnsi="Arial" w:cs="Arial"/>
                <w:noProof/>
                <w:webHidden/>
                <w:sz w:val="20"/>
                <w:szCs w:val="20"/>
              </w:rPr>
              <w:fldChar w:fldCharType="begin"/>
            </w:r>
            <w:r w:rsidRPr="00FA1866">
              <w:rPr>
                <w:rFonts w:ascii="Arial" w:hAnsi="Arial" w:cs="Arial"/>
                <w:noProof/>
                <w:webHidden/>
                <w:sz w:val="20"/>
                <w:szCs w:val="20"/>
              </w:rPr>
              <w:instrText xml:space="preserve"> PAGEREF _Toc209968818 \h </w:instrText>
            </w:r>
            <w:r w:rsidRPr="00FA1866">
              <w:rPr>
                <w:rFonts w:ascii="Arial" w:hAnsi="Arial" w:cs="Arial"/>
                <w:noProof/>
                <w:webHidden/>
                <w:sz w:val="20"/>
                <w:szCs w:val="20"/>
              </w:rPr>
            </w:r>
            <w:r w:rsidRPr="00FA1866">
              <w:rPr>
                <w:rFonts w:ascii="Arial" w:hAnsi="Arial" w:cs="Arial"/>
                <w:noProof/>
                <w:webHidden/>
                <w:sz w:val="20"/>
                <w:szCs w:val="20"/>
              </w:rPr>
              <w:fldChar w:fldCharType="separate"/>
            </w:r>
            <w:r w:rsidR="0040473B">
              <w:rPr>
                <w:rFonts w:ascii="Arial" w:hAnsi="Arial" w:cs="Arial"/>
                <w:noProof/>
                <w:webHidden/>
                <w:sz w:val="20"/>
                <w:szCs w:val="20"/>
              </w:rPr>
              <w:t>26</w:t>
            </w:r>
            <w:r w:rsidRPr="00FA1866">
              <w:rPr>
                <w:rFonts w:ascii="Arial" w:hAnsi="Arial" w:cs="Arial"/>
                <w:noProof/>
                <w:webHidden/>
                <w:sz w:val="20"/>
                <w:szCs w:val="20"/>
              </w:rPr>
              <w:fldChar w:fldCharType="end"/>
            </w:r>
          </w:hyperlink>
        </w:p>
        <w:p w14:paraId="72FE448F" w14:textId="196D5510" w:rsidR="00E07F82" w:rsidRPr="00FA1866" w:rsidRDefault="00E07F82" w:rsidP="0071190E">
          <w:pPr>
            <w:spacing w:after="0" w:line="240" w:lineRule="auto"/>
            <w:jc w:val="both"/>
            <w:rPr>
              <w:rFonts w:ascii="Arial" w:hAnsi="Arial" w:cs="Arial"/>
              <w:sz w:val="20"/>
              <w:szCs w:val="20"/>
              <w:lang w:val="es-CO"/>
            </w:rPr>
          </w:pPr>
          <w:r w:rsidRPr="00FA1866">
            <w:rPr>
              <w:rFonts w:ascii="Arial" w:hAnsi="Arial" w:cs="Arial"/>
              <w:b/>
              <w:bCs/>
              <w:sz w:val="20"/>
              <w:szCs w:val="20"/>
              <w:lang w:val="es-CO"/>
            </w:rPr>
            <w:fldChar w:fldCharType="end"/>
          </w:r>
        </w:p>
      </w:sdtContent>
    </w:sdt>
    <w:p w14:paraId="09BEF9E1" w14:textId="77777777" w:rsidR="00AD40AB" w:rsidRPr="00FA1866" w:rsidRDefault="00AD40AB" w:rsidP="0071190E">
      <w:pPr>
        <w:spacing w:after="0" w:line="240" w:lineRule="auto"/>
        <w:jc w:val="both"/>
        <w:rPr>
          <w:rFonts w:ascii="Arial" w:eastAsiaTheme="majorEastAsia" w:hAnsi="Arial" w:cs="Arial"/>
          <w:b/>
          <w:bCs/>
          <w:color w:val="365F91" w:themeColor="accent1" w:themeShade="BF"/>
          <w:sz w:val="20"/>
          <w:szCs w:val="20"/>
          <w:lang w:val="es-CO"/>
        </w:rPr>
      </w:pPr>
      <w:r w:rsidRPr="00FA1866">
        <w:rPr>
          <w:rFonts w:ascii="Arial" w:hAnsi="Arial" w:cs="Arial"/>
          <w:sz w:val="20"/>
          <w:szCs w:val="20"/>
          <w:lang w:val="es-CO"/>
        </w:rPr>
        <w:br w:type="page"/>
      </w:r>
    </w:p>
    <w:p w14:paraId="51979A4A" w14:textId="29D92075" w:rsidR="00E07F82" w:rsidRPr="00FA1866" w:rsidRDefault="00E07F82" w:rsidP="0071190E">
      <w:pPr>
        <w:pStyle w:val="Ttulo1"/>
        <w:spacing w:before="0" w:line="240" w:lineRule="auto"/>
        <w:jc w:val="both"/>
        <w:rPr>
          <w:rFonts w:ascii="Arial" w:hAnsi="Arial" w:cs="Arial"/>
          <w:sz w:val="20"/>
          <w:szCs w:val="20"/>
          <w:lang w:val="es-CO"/>
        </w:rPr>
      </w:pPr>
      <w:bookmarkStart w:id="15" w:name="_Toc209968798"/>
      <w:r w:rsidRPr="00FA1866">
        <w:rPr>
          <w:rFonts w:ascii="Arial" w:hAnsi="Arial" w:cs="Arial"/>
          <w:sz w:val="20"/>
          <w:szCs w:val="20"/>
          <w:lang w:val="es-CO"/>
        </w:rPr>
        <w:lastRenderedPageBreak/>
        <w:t>INTRODUCCIÓN</w:t>
      </w:r>
      <w:bookmarkEnd w:id="15"/>
    </w:p>
    <w:p w14:paraId="4006EE09" w14:textId="77777777" w:rsidR="00E07F82" w:rsidRPr="00FA1866" w:rsidRDefault="00E07F82" w:rsidP="0071190E">
      <w:pPr>
        <w:spacing w:after="0" w:line="240" w:lineRule="auto"/>
        <w:jc w:val="both"/>
        <w:rPr>
          <w:rFonts w:ascii="Arial" w:hAnsi="Arial" w:cs="Arial"/>
          <w:sz w:val="20"/>
          <w:szCs w:val="20"/>
          <w:lang w:val="es-CO"/>
        </w:rPr>
      </w:pPr>
    </w:p>
    <w:p w14:paraId="074D591D" w14:textId="77777777" w:rsidR="009565AB"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el presente laboratorio llevé a cabo la configuración, análisis y verificación de la conectividad entre dos redes locales (LAN de Ventas y LAN de Invitados) utilizando la herramienta Cisco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Este trabajo se enmarca en la capa de red (OSI), donde operan los enrutadores, aplicando de manera integral los conocimientos de direccionamiento IP, enrutamiento estático y uso de comandos de diagnóstico propios de los dispositivos de red.</w:t>
      </w:r>
    </w:p>
    <w:p w14:paraId="3D6052C3" w14:textId="77777777" w:rsidR="009565AB" w:rsidRPr="00FA1866" w:rsidRDefault="009565AB" w:rsidP="0071190E">
      <w:pPr>
        <w:spacing w:after="0" w:line="240" w:lineRule="auto"/>
        <w:jc w:val="both"/>
        <w:rPr>
          <w:rFonts w:ascii="Arial" w:hAnsi="Arial" w:cs="Arial"/>
          <w:sz w:val="20"/>
          <w:szCs w:val="20"/>
          <w:lang w:val="es-CO"/>
        </w:rPr>
      </w:pPr>
    </w:p>
    <w:p w14:paraId="3353E75B" w14:textId="77777777" w:rsidR="009565AB"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A partir del caso práctico propuesto, se estableció la topología con dos subredes diferenciadas, configurando de manera manual las direcciones IP en los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xml:space="preserve">, impresoras, switches y el router central. Posteriormente, se implementaron las rutas estáticas necesarias para garantizar la comunicación entre ambas </w:t>
      </w:r>
      <w:proofErr w:type="spellStart"/>
      <w:r w:rsidRPr="00FA1866">
        <w:rPr>
          <w:rFonts w:ascii="Arial" w:hAnsi="Arial" w:cs="Arial"/>
          <w:sz w:val="20"/>
          <w:szCs w:val="20"/>
          <w:lang w:val="es-CO"/>
        </w:rPr>
        <w:t>LANs</w:t>
      </w:r>
      <w:proofErr w:type="spellEnd"/>
      <w:r w:rsidRPr="00FA1866">
        <w:rPr>
          <w:rFonts w:ascii="Arial" w:hAnsi="Arial" w:cs="Arial"/>
          <w:sz w:val="20"/>
          <w:szCs w:val="20"/>
          <w:lang w:val="es-CO"/>
        </w:rPr>
        <w:t xml:space="preserve"> y con las redes externas, verificando el correcto funcionamiento de las interfaces y gateways definidos.</w:t>
      </w:r>
    </w:p>
    <w:p w14:paraId="34DF6E6B" w14:textId="77777777" w:rsidR="009565AB" w:rsidRPr="00FA1866" w:rsidRDefault="009565AB" w:rsidP="0071190E">
      <w:pPr>
        <w:spacing w:after="0" w:line="240" w:lineRule="auto"/>
        <w:jc w:val="both"/>
        <w:rPr>
          <w:rFonts w:ascii="Arial" w:hAnsi="Arial" w:cs="Arial"/>
          <w:sz w:val="20"/>
          <w:szCs w:val="20"/>
          <w:lang w:val="es-CO"/>
        </w:rPr>
      </w:pPr>
    </w:p>
    <w:p w14:paraId="7A9BC8F9" w14:textId="77777777" w:rsidR="009565AB"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Durante el proceso se registraron datos clave como las direcciones IP asignadas, las máscaras de subred utilizadas, los gateways de acceso en cada LAN, y los resultados de las pruebas de conectividad mediante comandos como ping, show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interface </w:t>
      </w:r>
      <w:proofErr w:type="spellStart"/>
      <w:r w:rsidRPr="00FA1866">
        <w:rPr>
          <w:rFonts w:ascii="Arial" w:hAnsi="Arial" w:cs="Arial"/>
          <w:sz w:val="20"/>
          <w:szCs w:val="20"/>
          <w:lang w:val="es-CO"/>
        </w:rPr>
        <w:t>brief</w:t>
      </w:r>
      <w:proofErr w:type="spellEnd"/>
      <w:r w:rsidRPr="00FA1866">
        <w:rPr>
          <w:rFonts w:ascii="Arial" w:hAnsi="Arial" w:cs="Arial"/>
          <w:sz w:val="20"/>
          <w:szCs w:val="20"/>
          <w:lang w:val="es-CO"/>
        </w:rPr>
        <w:t xml:space="preserve">, show </w:t>
      </w:r>
      <w:proofErr w:type="spellStart"/>
      <w:r w:rsidRPr="00FA1866">
        <w:rPr>
          <w:rFonts w:ascii="Arial" w:hAnsi="Arial" w:cs="Arial"/>
          <w:sz w:val="20"/>
          <w:szCs w:val="20"/>
          <w:lang w:val="es-CO"/>
        </w:rPr>
        <w:t>arp</w:t>
      </w:r>
      <w:proofErr w:type="spellEnd"/>
      <w:r w:rsidRPr="00FA1866">
        <w:rPr>
          <w:rFonts w:ascii="Arial" w:hAnsi="Arial" w:cs="Arial"/>
          <w:sz w:val="20"/>
          <w:szCs w:val="20"/>
          <w:lang w:val="es-CO"/>
        </w:rPr>
        <w:t xml:space="preserve"> y show </w:t>
      </w:r>
      <w:proofErr w:type="spellStart"/>
      <w:r w:rsidRPr="00FA1866">
        <w:rPr>
          <w:rFonts w:ascii="Arial" w:hAnsi="Arial" w:cs="Arial"/>
          <w:sz w:val="20"/>
          <w:szCs w:val="20"/>
          <w:lang w:val="es-CO"/>
        </w:rPr>
        <w:t>mac</w:t>
      </w:r>
      <w:proofErr w:type="spellEnd"/>
      <w:r w:rsidRPr="00FA1866">
        <w:rPr>
          <w:rFonts w:ascii="Arial" w:hAnsi="Arial" w:cs="Arial"/>
          <w:sz w:val="20"/>
          <w:szCs w:val="20"/>
          <w:lang w:val="es-CO"/>
        </w:rPr>
        <w:t>-</w:t>
      </w:r>
      <w:proofErr w:type="spellStart"/>
      <w:r w:rsidRPr="00FA1866">
        <w:rPr>
          <w:rFonts w:ascii="Arial" w:hAnsi="Arial" w:cs="Arial"/>
          <w:sz w:val="20"/>
          <w:szCs w:val="20"/>
          <w:lang w:val="es-CO"/>
        </w:rPr>
        <w:t>address</w:t>
      </w:r>
      <w:proofErr w:type="spellEnd"/>
      <w:r w:rsidRPr="00FA1866">
        <w:rPr>
          <w:rFonts w:ascii="Arial" w:hAnsi="Arial" w:cs="Arial"/>
          <w:sz w:val="20"/>
          <w:szCs w:val="20"/>
          <w:lang w:val="es-CO"/>
        </w:rPr>
        <w:t>-table. Asimismo, se identificaron incidencias comunes en la simulación, tales como conflictos de direcciones IP y bloqueos temporales de hosts, los cuales fueron solucionados mediante reinicios y limpieza de cachés.</w:t>
      </w:r>
    </w:p>
    <w:p w14:paraId="4579EAF3" w14:textId="77777777" w:rsidR="009565AB" w:rsidRPr="00FA1866" w:rsidRDefault="009565AB" w:rsidP="0071190E">
      <w:pPr>
        <w:spacing w:after="0" w:line="240" w:lineRule="auto"/>
        <w:jc w:val="both"/>
        <w:rPr>
          <w:rFonts w:ascii="Arial" w:hAnsi="Arial" w:cs="Arial"/>
          <w:sz w:val="20"/>
          <w:szCs w:val="20"/>
          <w:lang w:val="es-CO"/>
        </w:rPr>
      </w:pPr>
    </w:p>
    <w:p w14:paraId="50C9A53D" w14:textId="713734BB" w:rsidR="008E026F"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Finalmente, se elaboraron pruebas de conectividad entre todos los dispositivos de la topología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xml:space="preserve"> e impresoras), lo que permitió constatar la comunicación extremo a extremo. Este estudio evidenció la importancia de una correcta planificación de direcciones IP, la verificación sistemática de cada dispositivo de red y el uso de comandos de diagnóstico para asegurar el correcto funcionamiento de la infraestructura implementada.</w:t>
      </w:r>
    </w:p>
    <w:p w14:paraId="7F90C9F1" w14:textId="77777777" w:rsidR="009565AB" w:rsidRPr="00FA1866" w:rsidRDefault="009565AB" w:rsidP="0071190E">
      <w:pPr>
        <w:spacing w:after="0" w:line="240" w:lineRule="auto"/>
        <w:jc w:val="both"/>
        <w:rPr>
          <w:rFonts w:ascii="Arial" w:hAnsi="Arial" w:cs="Arial"/>
          <w:sz w:val="20"/>
          <w:szCs w:val="20"/>
          <w:lang w:val="es-CO"/>
        </w:rPr>
      </w:pPr>
    </w:p>
    <w:p w14:paraId="0E31C087" w14:textId="77777777" w:rsidR="00E07F82" w:rsidRPr="00FA1866" w:rsidRDefault="00E07F82" w:rsidP="0071190E">
      <w:pPr>
        <w:pStyle w:val="Ttulo1"/>
        <w:spacing w:before="0" w:line="240" w:lineRule="auto"/>
        <w:jc w:val="both"/>
        <w:rPr>
          <w:rFonts w:ascii="Arial" w:hAnsi="Arial" w:cs="Arial"/>
          <w:sz w:val="20"/>
          <w:szCs w:val="20"/>
          <w:lang w:val="es-CO"/>
        </w:rPr>
      </w:pPr>
      <w:bookmarkStart w:id="16" w:name="_Toc209968799"/>
      <w:r w:rsidRPr="00FA1866">
        <w:rPr>
          <w:rFonts w:ascii="Arial" w:hAnsi="Arial" w:cs="Arial"/>
          <w:sz w:val="20"/>
          <w:szCs w:val="20"/>
          <w:lang w:val="es-CO"/>
        </w:rPr>
        <w:t>SITUACIÓN ACTUAL</w:t>
      </w:r>
      <w:bookmarkEnd w:id="16"/>
    </w:p>
    <w:p w14:paraId="25B3AC46" w14:textId="77777777" w:rsidR="00E07F82" w:rsidRPr="00FA1866" w:rsidRDefault="00E07F82" w:rsidP="0071190E">
      <w:pPr>
        <w:spacing w:after="0" w:line="240" w:lineRule="auto"/>
        <w:jc w:val="both"/>
        <w:rPr>
          <w:rFonts w:ascii="Arial" w:hAnsi="Arial" w:cs="Arial"/>
          <w:sz w:val="20"/>
          <w:szCs w:val="20"/>
          <w:lang w:val="es-CO"/>
        </w:rPr>
      </w:pPr>
    </w:p>
    <w:p w14:paraId="7B72B54F" w14:textId="77777777" w:rsidR="009565AB"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La necesidad principal consiste en optimizar el uso de direcciones IP mediante la técnica de </w:t>
      </w:r>
      <w:r w:rsidRPr="00FA1866">
        <w:rPr>
          <w:rFonts w:ascii="Arial" w:hAnsi="Arial" w:cs="Arial"/>
          <w:b/>
          <w:bCs/>
          <w:sz w:val="20"/>
          <w:szCs w:val="20"/>
          <w:lang w:val="es-CO"/>
        </w:rPr>
        <w:t>VLSM (Variable Length Subnet Masking)</w:t>
      </w:r>
      <w:r w:rsidRPr="00FA1866">
        <w:rPr>
          <w:rFonts w:ascii="Arial" w:hAnsi="Arial" w:cs="Arial"/>
          <w:sz w:val="20"/>
          <w:szCs w:val="20"/>
          <w:lang w:val="es-CO"/>
        </w:rPr>
        <w:t xml:space="preserve">, creando subredes específicas para los departamentos de </w:t>
      </w:r>
      <w:r w:rsidRPr="00FA1866">
        <w:rPr>
          <w:rFonts w:ascii="Arial" w:hAnsi="Arial" w:cs="Arial"/>
          <w:b/>
          <w:bCs/>
          <w:sz w:val="20"/>
          <w:szCs w:val="20"/>
          <w:lang w:val="es-CO"/>
        </w:rPr>
        <w:t>Administrativos, Recursos Humanos, Ventas, Invitados y TIC</w:t>
      </w:r>
      <w:r w:rsidRPr="00FA1866">
        <w:rPr>
          <w:rFonts w:ascii="Arial" w:hAnsi="Arial" w:cs="Arial"/>
          <w:sz w:val="20"/>
          <w:szCs w:val="20"/>
          <w:lang w:val="es-CO"/>
        </w:rPr>
        <w:t>, garantizando así un diseño eficiente, escalable y sin desperdicio de direcciones.</w:t>
      </w:r>
    </w:p>
    <w:p w14:paraId="1E29FA12" w14:textId="77777777" w:rsidR="001B6AEC" w:rsidRPr="00FA1866" w:rsidRDefault="001B6AEC" w:rsidP="0071190E">
      <w:pPr>
        <w:spacing w:after="0" w:line="240" w:lineRule="auto"/>
        <w:jc w:val="both"/>
        <w:rPr>
          <w:rFonts w:ascii="Arial" w:hAnsi="Arial" w:cs="Arial"/>
          <w:sz w:val="20"/>
          <w:szCs w:val="20"/>
          <w:lang w:val="es-CO"/>
        </w:rPr>
      </w:pPr>
    </w:p>
    <w:p w14:paraId="7AA28611" w14:textId="404E7D4E" w:rsidR="009565AB"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Actualmente, la práctica requiere un procedimiento que permita:</w:t>
      </w:r>
    </w:p>
    <w:p w14:paraId="6E2DC225" w14:textId="77777777" w:rsidR="001B6AEC" w:rsidRPr="00FA1866" w:rsidRDefault="001B6AEC" w:rsidP="0071190E">
      <w:pPr>
        <w:spacing w:after="0" w:line="240" w:lineRule="auto"/>
        <w:jc w:val="both"/>
        <w:rPr>
          <w:rFonts w:ascii="Arial" w:hAnsi="Arial" w:cs="Arial"/>
          <w:sz w:val="20"/>
          <w:szCs w:val="20"/>
          <w:lang w:val="es-CO"/>
        </w:rPr>
      </w:pPr>
    </w:p>
    <w:p w14:paraId="2E745786" w14:textId="2354FC5B" w:rsidR="001B6AEC"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t>Analizar los requerimientos de cada departamento:</w:t>
      </w:r>
      <w:r w:rsidRPr="00FA1866">
        <w:rPr>
          <w:rFonts w:ascii="Arial" w:hAnsi="Arial" w:cs="Arial"/>
          <w:sz w:val="20"/>
          <w:szCs w:val="20"/>
          <w:lang w:val="es-CO"/>
        </w:rPr>
        <w:t xml:space="preserve"> identificar la cantidad de hosts que necesita cada área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impresoras, servidores y otros dispositivos), con el fin de asignar bloques de direcciones adecuados.</w:t>
      </w:r>
    </w:p>
    <w:p w14:paraId="37585762" w14:textId="7BDD6767" w:rsidR="001B6AEC"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t>Diseñar las subredes mediante VLSM:</w:t>
      </w:r>
      <w:r w:rsidRPr="00FA1866">
        <w:rPr>
          <w:rFonts w:ascii="Arial" w:hAnsi="Arial" w:cs="Arial"/>
          <w:sz w:val="20"/>
          <w:szCs w:val="20"/>
          <w:lang w:val="es-CO"/>
        </w:rPr>
        <w:t xml:space="preserve"> calcular y asignar máscaras de longitud variable que se adapten a las necesidades reales de cada subred, evitando el desperdicio de direcciones que ocurre con el subnetting tradicional.</w:t>
      </w:r>
    </w:p>
    <w:p w14:paraId="144A1CC2" w14:textId="4A36F65A" w:rsidR="001B6AEC"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t>Comparar con el subnetting clásico:</w:t>
      </w:r>
      <w:r w:rsidRPr="00FA1866">
        <w:rPr>
          <w:rFonts w:ascii="Arial" w:hAnsi="Arial" w:cs="Arial"/>
          <w:sz w:val="20"/>
          <w:szCs w:val="20"/>
          <w:lang w:val="es-CO"/>
        </w:rPr>
        <w:t xml:space="preserve"> realizar el mismo diseño aplicando una máscara fija para todas las subredes, de manera que sea posible contrastar la eficiencia entre ambas técnicas.</w:t>
      </w:r>
    </w:p>
    <w:p w14:paraId="37637933" w14:textId="126B2492" w:rsidR="001B6AEC"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t>Configurar las subredes en los dispositivos de red:</w:t>
      </w:r>
      <w:r w:rsidRPr="00FA1866">
        <w:rPr>
          <w:rFonts w:ascii="Arial" w:hAnsi="Arial" w:cs="Arial"/>
          <w:sz w:val="20"/>
          <w:szCs w:val="20"/>
          <w:lang w:val="es-CO"/>
        </w:rPr>
        <w:t xml:space="preserve"> asignar direcciones IP a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routers, switches e impresoras, estableciendo las puertas de enlace correctas para garantizar la comunicación entre departamentos.</w:t>
      </w:r>
    </w:p>
    <w:p w14:paraId="2E8207E9" w14:textId="488C898F" w:rsidR="001B6AEC"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t>Implementar enrutamiento:</w:t>
      </w:r>
      <w:r w:rsidRPr="00FA1866">
        <w:rPr>
          <w:rFonts w:ascii="Arial" w:hAnsi="Arial" w:cs="Arial"/>
          <w:sz w:val="20"/>
          <w:szCs w:val="20"/>
          <w:lang w:val="es-CO"/>
        </w:rPr>
        <w:t xml:space="preserve"> configurar el router para permitir la comunicación entre las distintas subredes, asegurando que cada área pueda acceder a recursos compartidos dentro de la compañía.</w:t>
      </w:r>
    </w:p>
    <w:p w14:paraId="4DD72519" w14:textId="57F8F9F4" w:rsidR="001B6AEC"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t>Probar y validar la conectividad:</w:t>
      </w:r>
      <w:r w:rsidRPr="00FA1866">
        <w:rPr>
          <w:rFonts w:ascii="Arial" w:hAnsi="Arial" w:cs="Arial"/>
          <w:sz w:val="20"/>
          <w:szCs w:val="20"/>
          <w:lang w:val="es-CO"/>
        </w:rPr>
        <w:t xml:space="preserve"> realizar pruebas con comandos de diagnóstico como ping, </w:t>
      </w:r>
      <w:proofErr w:type="spellStart"/>
      <w:r w:rsidRPr="00FA1866">
        <w:rPr>
          <w:rFonts w:ascii="Arial" w:hAnsi="Arial" w:cs="Arial"/>
          <w:sz w:val="20"/>
          <w:szCs w:val="20"/>
          <w:lang w:val="es-CO"/>
        </w:rPr>
        <w:t>tracert</w:t>
      </w:r>
      <w:proofErr w:type="spellEnd"/>
      <w:r w:rsidRPr="00FA1866">
        <w:rPr>
          <w:rFonts w:ascii="Arial" w:hAnsi="Arial" w:cs="Arial"/>
          <w:sz w:val="20"/>
          <w:szCs w:val="20"/>
          <w:lang w:val="es-CO"/>
        </w:rPr>
        <w:t xml:space="preserve"> y show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route</w:t>
      </w:r>
      <w:proofErr w:type="spellEnd"/>
      <w:r w:rsidRPr="00FA1866">
        <w:rPr>
          <w:rFonts w:ascii="Arial" w:hAnsi="Arial" w:cs="Arial"/>
          <w:sz w:val="20"/>
          <w:szCs w:val="20"/>
          <w:lang w:val="es-CO"/>
        </w:rPr>
        <w:t xml:space="preserve"> para verificar que la comunicación sea efectiva entre todos los departamentos.</w:t>
      </w:r>
    </w:p>
    <w:p w14:paraId="47FE2972" w14:textId="47E9BC24" w:rsidR="009565AB" w:rsidRPr="00FA1866" w:rsidRDefault="009565AB">
      <w:pPr>
        <w:pStyle w:val="Prrafodelista"/>
        <w:numPr>
          <w:ilvl w:val="0"/>
          <w:numId w:val="30"/>
        </w:numPr>
        <w:spacing w:after="0" w:line="240" w:lineRule="auto"/>
        <w:jc w:val="both"/>
        <w:rPr>
          <w:rFonts w:ascii="Arial" w:hAnsi="Arial" w:cs="Arial"/>
          <w:sz w:val="20"/>
          <w:szCs w:val="20"/>
          <w:lang w:val="es-CO"/>
        </w:rPr>
      </w:pPr>
      <w:r w:rsidRPr="00FA1866">
        <w:rPr>
          <w:rFonts w:ascii="Arial" w:hAnsi="Arial" w:cs="Arial"/>
          <w:b/>
          <w:bCs/>
          <w:sz w:val="20"/>
          <w:szCs w:val="20"/>
          <w:lang w:val="es-CO"/>
        </w:rPr>
        <w:lastRenderedPageBreak/>
        <w:t>Documentar y reportar resultados:</w:t>
      </w:r>
      <w:r w:rsidRPr="00FA1866">
        <w:rPr>
          <w:rFonts w:ascii="Arial" w:hAnsi="Arial" w:cs="Arial"/>
          <w:sz w:val="20"/>
          <w:szCs w:val="20"/>
          <w:lang w:val="es-CO"/>
        </w:rPr>
        <w:t xml:space="preserve"> elaborar tablas con los cálculos de VLSM, asignaciones de direcciones IP, comparaciones con subnetting tradicional y pruebas de conectividad realizadas.</w:t>
      </w:r>
    </w:p>
    <w:p w14:paraId="788E172D" w14:textId="77777777" w:rsidR="001B6AEC" w:rsidRPr="00FA1866" w:rsidRDefault="001B6AEC" w:rsidP="0071190E">
      <w:pPr>
        <w:spacing w:after="0" w:line="240" w:lineRule="auto"/>
        <w:jc w:val="both"/>
        <w:rPr>
          <w:rFonts w:ascii="Arial" w:hAnsi="Arial" w:cs="Arial"/>
          <w:sz w:val="20"/>
          <w:szCs w:val="20"/>
          <w:lang w:val="es-CO"/>
        </w:rPr>
      </w:pPr>
    </w:p>
    <w:p w14:paraId="19FE18CD" w14:textId="51B71ADB" w:rsidR="00E07F82" w:rsidRPr="00FA1866" w:rsidRDefault="009565A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síntesis, la situación planteada requiere de un análisis sistemático de direccionamiento IP que permita a la empresa optimizar su red, evitando el desperdicio de direcciones y garantizando la correcta comunicación entre los departamentos distribuidos en dos edificios. Este ejercicio evidencia la importancia de aplicar </w:t>
      </w:r>
      <w:r w:rsidRPr="00FA1866">
        <w:rPr>
          <w:rFonts w:ascii="Arial" w:hAnsi="Arial" w:cs="Arial"/>
          <w:b/>
          <w:bCs/>
          <w:sz w:val="20"/>
          <w:szCs w:val="20"/>
          <w:lang w:val="es-CO"/>
        </w:rPr>
        <w:t>VLSM</w:t>
      </w:r>
      <w:r w:rsidRPr="00FA1866">
        <w:rPr>
          <w:rFonts w:ascii="Arial" w:hAnsi="Arial" w:cs="Arial"/>
          <w:sz w:val="20"/>
          <w:szCs w:val="20"/>
          <w:lang w:val="es-CO"/>
        </w:rPr>
        <w:t xml:space="preserve"> frente al </w:t>
      </w:r>
      <w:r w:rsidRPr="00FA1866">
        <w:rPr>
          <w:rFonts w:ascii="Arial" w:hAnsi="Arial" w:cs="Arial"/>
          <w:b/>
          <w:bCs/>
          <w:sz w:val="20"/>
          <w:szCs w:val="20"/>
          <w:lang w:val="es-CO"/>
        </w:rPr>
        <w:t>subnetting tradicional</w:t>
      </w:r>
      <w:r w:rsidRPr="00FA1866">
        <w:rPr>
          <w:rFonts w:ascii="Arial" w:hAnsi="Arial" w:cs="Arial"/>
          <w:sz w:val="20"/>
          <w:szCs w:val="20"/>
          <w:lang w:val="es-CO"/>
        </w:rPr>
        <w:t>, demostrando su utilidad en escenarios reales donde la eficiencia y la escalabilidad de la red son factores determinantes</w:t>
      </w:r>
      <w:r w:rsidR="008E026F" w:rsidRPr="00FA1866">
        <w:rPr>
          <w:rFonts w:ascii="Arial" w:hAnsi="Arial" w:cs="Arial"/>
          <w:sz w:val="20"/>
          <w:szCs w:val="20"/>
          <w:lang w:val="es-CO"/>
        </w:rPr>
        <w:t>.</w:t>
      </w:r>
    </w:p>
    <w:p w14:paraId="6E7DB88F" w14:textId="77777777" w:rsidR="008E026F" w:rsidRPr="00FA1866" w:rsidRDefault="008E026F" w:rsidP="0071190E">
      <w:pPr>
        <w:spacing w:after="0" w:line="240" w:lineRule="auto"/>
        <w:jc w:val="both"/>
        <w:rPr>
          <w:rFonts w:ascii="Arial" w:hAnsi="Arial" w:cs="Arial"/>
          <w:sz w:val="20"/>
          <w:szCs w:val="20"/>
          <w:lang w:val="es-CO"/>
        </w:rPr>
      </w:pPr>
    </w:p>
    <w:p w14:paraId="440A29B8" w14:textId="77777777" w:rsidR="00E07F82" w:rsidRPr="00FA1866" w:rsidRDefault="00E07F82" w:rsidP="0071190E">
      <w:pPr>
        <w:pStyle w:val="Ttulo1"/>
        <w:spacing w:before="0" w:line="240" w:lineRule="auto"/>
        <w:jc w:val="both"/>
        <w:rPr>
          <w:rFonts w:ascii="Arial" w:hAnsi="Arial" w:cs="Arial"/>
          <w:sz w:val="20"/>
          <w:szCs w:val="20"/>
          <w:lang w:val="es-CO"/>
        </w:rPr>
      </w:pPr>
      <w:bookmarkStart w:id="17" w:name="_Toc181181673"/>
      <w:bookmarkStart w:id="18" w:name="_Toc181304705"/>
      <w:bookmarkStart w:id="19" w:name="_Toc181529338"/>
      <w:bookmarkStart w:id="20" w:name="_Toc209968800"/>
      <w:r w:rsidRPr="00FA1866">
        <w:rPr>
          <w:rFonts w:ascii="Arial" w:hAnsi="Arial" w:cs="Arial"/>
          <w:sz w:val="20"/>
          <w:szCs w:val="20"/>
          <w:lang w:val="es-CO"/>
        </w:rPr>
        <w:t xml:space="preserve">DESARROLLO </w:t>
      </w:r>
      <w:bookmarkEnd w:id="17"/>
      <w:bookmarkEnd w:id="18"/>
      <w:r w:rsidRPr="00FA1866">
        <w:rPr>
          <w:rFonts w:ascii="Arial" w:hAnsi="Arial" w:cs="Arial"/>
          <w:sz w:val="20"/>
          <w:szCs w:val="20"/>
          <w:lang w:val="es-CO"/>
        </w:rPr>
        <w:t xml:space="preserve">DEL </w:t>
      </w:r>
      <w:bookmarkEnd w:id="19"/>
      <w:r w:rsidRPr="00FA1866">
        <w:rPr>
          <w:rFonts w:ascii="Arial" w:hAnsi="Arial" w:cs="Arial"/>
          <w:sz w:val="20"/>
          <w:szCs w:val="20"/>
          <w:lang w:val="es-CO"/>
        </w:rPr>
        <w:t>LABORATORIO</w:t>
      </w:r>
      <w:bookmarkEnd w:id="20"/>
    </w:p>
    <w:p w14:paraId="54EF48FD" w14:textId="77777777" w:rsidR="00E07F82" w:rsidRPr="00FA1866" w:rsidRDefault="00E07F82" w:rsidP="0071190E">
      <w:pPr>
        <w:spacing w:after="0" w:line="240" w:lineRule="auto"/>
        <w:jc w:val="both"/>
        <w:rPr>
          <w:rFonts w:ascii="Arial" w:hAnsi="Arial" w:cs="Arial"/>
          <w:sz w:val="20"/>
          <w:szCs w:val="20"/>
          <w:lang w:val="es-CO"/>
        </w:rPr>
      </w:pPr>
    </w:p>
    <w:p w14:paraId="30D10E7E" w14:textId="77777777"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Para iniciar este laboratorio, y de acuerdo con lo visto en clase, lo primero que realicé fue el análisis de los requerimientos de direccionamiento de la compañía. Se partió de la red base </w:t>
      </w:r>
      <w:r w:rsidRPr="00FA1866">
        <w:rPr>
          <w:rFonts w:ascii="Arial" w:hAnsi="Arial" w:cs="Arial"/>
          <w:b/>
          <w:bCs/>
          <w:sz w:val="20"/>
          <w:szCs w:val="20"/>
          <w:lang w:val="es-CO"/>
        </w:rPr>
        <w:t>172.16.0.0</w:t>
      </w:r>
      <w:r w:rsidRPr="00FA1866">
        <w:rPr>
          <w:rFonts w:ascii="Arial" w:hAnsi="Arial" w:cs="Arial"/>
          <w:sz w:val="20"/>
          <w:szCs w:val="20"/>
          <w:lang w:val="es-CO"/>
        </w:rPr>
        <w:t xml:space="preserve">, y a partir de ella se diseñaron las subredes necesarias para los departamentos de </w:t>
      </w:r>
      <w:r w:rsidRPr="00FA1866">
        <w:rPr>
          <w:rFonts w:ascii="Arial" w:hAnsi="Arial" w:cs="Arial"/>
          <w:b/>
          <w:bCs/>
          <w:sz w:val="20"/>
          <w:szCs w:val="20"/>
          <w:lang w:val="es-CO"/>
        </w:rPr>
        <w:t>Administrativos, Recursos Humanos, Ventas, Invitados y TIC</w:t>
      </w:r>
      <w:r w:rsidRPr="00FA1866">
        <w:rPr>
          <w:rFonts w:ascii="Arial" w:hAnsi="Arial" w:cs="Arial"/>
          <w:sz w:val="20"/>
          <w:szCs w:val="20"/>
          <w:lang w:val="es-CO"/>
        </w:rPr>
        <w:t>, considerando la cantidad de hosts que requiere cada área.</w:t>
      </w:r>
    </w:p>
    <w:p w14:paraId="0EBE7878" w14:textId="77777777" w:rsidR="006D588B" w:rsidRPr="00FA1866" w:rsidRDefault="006D588B" w:rsidP="0071190E">
      <w:pPr>
        <w:spacing w:after="0" w:line="240" w:lineRule="auto"/>
        <w:jc w:val="both"/>
        <w:rPr>
          <w:rFonts w:ascii="Arial" w:hAnsi="Arial" w:cs="Arial"/>
          <w:sz w:val="20"/>
          <w:szCs w:val="20"/>
          <w:lang w:val="es-CO"/>
        </w:rPr>
      </w:pPr>
    </w:p>
    <w:p w14:paraId="5F25D090" w14:textId="77777777"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Cada subred fue calculada aplicando la técnica de </w:t>
      </w:r>
      <w:r w:rsidRPr="00FA1866">
        <w:rPr>
          <w:rFonts w:ascii="Arial" w:hAnsi="Arial" w:cs="Arial"/>
          <w:b/>
          <w:bCs/>
          <w:sz w:val="20"/>
          <w:szCs w:val="20"/>
          <w:lang w:val="es-CO"/>
        </w:rPr>
        <w:t>VLSM (Variable Length Subnet Masking)</w:t>
      </w:r>
      <w:r w:rsidRPr="00FA1866">
        <w:rPr>
          <w:rFonts w:ascii="Arial" w:hAnsi="Arial" w:cs="Arial"/>
          <w:sz w:val="20"/>
          <w:szCs w:val="20"/>
          <w:lang w:val="es-CO"/>
        </w:rPr>
        <w:t xml:space="preserve">, lo que permitió asignar máscaras de diferente longitud en función de las necesidades reales de cada departamento. Esto evitó el desperdicio de direcciones, en contraste con el </w:t>
      </w:r>
      <w:r w:rsidRPr="00FA1866">
        <w:rPr>
          <w:rFonts w:ascii="Arial" w:hAnsi="Arial" w:cs="Arial"/>
          <w:b/>
          <w:bCs/>
          <w:sz w:val="20"/>
          <w:szCs w:val="20"/>
          <w:lang w:val="es-CO"/>
        </w:rPr>
        <w:t>subnetting tradicional</w:t>
      </w:r>
      <w:r w:rsidRPr="00FA1866">
        <w:rPr>
          <w:rFonts w:ascii="Arial" w:hAnsi="Arial" w:cs="Arial"/>
          <w:sz w:val="20"/>
          <w:szCs w:val="20"/>
          <w:lang w:val="es-CO"/>
        </w:rPr>
        <w:t>, donde todas las subredes deben compartir una misma máscara fija, generando bloques sobredimensionados en relación con los hosts disponibles.</w:t>
      </w:r>
    </w:p>
    <w:p w14:paraId="7C5C7EEA" w14:textId="77777777" w:rsidR="006D588B" w:rsidRPr="00FA1866" w:rsidRDefault="006D588B" w:rsidP="0071190E">
      <w:pPr>
        <w:spacing w:after="0" w:line="240" w:lineRule="auto"/>
        <w:jc w:val="both"/>
        <w:rPr>
          <w:rFonts w:ascii="Arial" w:hAnsi="Arial" w:cs="Arial"/>
          <w:sz w:val="20"/>
          <w:szCs w:val="20"/>
          <w:lang w:val="es-CO"/>
        </w:rPr>
      </w:pPr>
    </w:p>
    <w:p w14:paraId="48BF0784" w14:textId="77777777"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Durante el proceso de diseño se llevaron a cabo las siguientes actividades:</w:t>
      </w:r>
    </w:p>
    <w:p w14:paraId="780189E1" w14:textId="77777777" w:rsidR="006D588B" w:rsidRPr="00FA1866" w:rsidRDefault="006D588B" w:rsidP="0071190E">
      <w:pPr>
        <w:spacing w:after="0" w:line="240" w:lineRule="auto"/>
        <w:jc w:val="both"/>
        <w:rPr>
          <w:rFonts w:ascii="Arial" w:hAnsi="Arial" w:cs="Arial"/>
          <w:sz w:val="20"/>
          <w:szCs w:val="20"/>
          <w:lang w:val="es-CO"/>
        </w:rPr>
      </w:pPr>
    </w:p>
    <w:p w14:paraId="63903FAC" w14:textId="77777777" w:rsidR="006D588B" w:rsidRPr="00FA1866" w:rsidRDefault="006D588B">
      <w:pPr>
        <w:numPr>
          <w:ilvl w:val="0"/>
          <w:numId w:val="8"/>
        </w:numPr>
        <w:spacing w:after="0" w:line="240" w:lineRule="auto"/>
        <w:jc w:val="both"/>
        <w:rPr>
          <w:rFonts w:ascii="Arial" w:hAnsi="Arial" w:cs="Arial"/>
          <w:sz w:val="20"/>
          <w:szCs w:val="20"/>
          <w:lang w:val="es-CO"/>
        </w:rPr>
      </w:pPr>
      <w:r w:rsidRPr="00FA1866">
        <w:rPr>
          <w:rFonts w:ascii="Arial" w:hAnsi="Arial" w:cs="Arial"/>
          <w:b/>
          <w:bCs/>
          <w:sz w:val="20"/>
          <w:szCs w:val="20"/>
          <w:lang w:val="es-CO"/>
        </w:rPr>
        <w:t>Identificación de necesidades por departamento:</w:t>
      </w:r>
      <w:r w:rsidRPr="00FA1866">
        <w:rPr>
          <w:rFonts w:ascii="Arial" w:hAnsi="Arial" w:cs="Arial"/>
          <w:sz w:val="20"/>
          <w:szCs w:val="20"/>
          <w:lang w:val="es-CO"/>
        </w:rPr>
        <w:t xml:space="preserve"> se estableció el número de dispositivos por cada área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impresoras, servidores y otros equipos).</w:t>
      </w:r>
    </w:p>
    <w:p w14:paraId="2FE798D4" w14:textId="77777777" w:rsidR="006D588B" w:rsidRPr="00FA1866" w:rsidRDefault="006D588B">
      <w:pPr>
        <w:numPr>
          <w:ilvl w:val="0"/>
          <w:numId w:val="8"/>
        </w:numPr>
        <w:spacing w:after="0" w:line="240" w:lineRule="auto"/>
        <w:jc w:val="both"/>
        <w:rPr>
          <w:rFonts w:ascii="Arial" w:hAnsi="Arial" w:cs="Arial"/>
          <w:sz w:val="20"/>
          <w:szCs w:val="20"/>
          <w:lang w:val="es-CO"/>
        </w:rPr>
      </w:pPr>
      <w:r w:rsidRPr="00FA1866">
        <w:rPr>
          <w:rFonts w:ascii="Arial" w:hAnsi="Arial" w:cs="Arial"/>
          <w:b/>
          <w:bCs/>
          <w:sz w:val="20"/>
          <w:szCs w:val="20"/>
          <w:lang w:val="es-CO"/>
        </w:rPr>
        <w:t>Cálculo de subredes con VLSM:</w:t>
      </w:r>
      <w:r w:rsidRPr="00FA1866">
        <w:rPr>
          <w:rFonts w:ascii="Arial" w:hAnsi="Arial" w:cs="Arial"/>
          <w:sz w:val="20"/>
          <w:szCs w:val="20"/>
          <w:lang w:val="es-CO"/>
        </w:rPr>
        <w:t xml:space="preserve"> a partir de la red principal 172.16.0.0, se realizaron divisiones sucesivas para crear bloques óptimos en cada departamento, asignando direcciones IP, máscaras y direcciones de broadcast correspondientes.</w:t>
      </w:r>
    </w:p>
    <w:p w14:paraId="62DED3B5" w14:textId="77777777" w:rsidR="006D588B" w:rsidRPr="00FA1866" w:rsidRDefault="006D588B">
      <w:pPr>
        <w:numPr>
          <w:ilvl w:val="0"/>
          <w:numId w:val="8"/>
        </w:numPr>
        <w:spacing w:after="0" w:line="240" w:lineRule="auto"/>
        <w:jc w:val="both"/>
        <w:rPr>
          <w:rFonts w:ascii="Arial" w:hAnsi="Arial" w:cs="Arial"/>
          <w:sz w:val="20"/>
          <w:szCs w:val="20"/>
          <w:lang w:val="es-CO"/>
        </w:rPr>
      </w:pPr>
      <w:r w:rsidRPr="00FA1866">
        <w:rPr>
          <w:rFonts w:ascii="Arial" w:hAnsi="Arial" w:cs="Arial"/>
          <w:b/>
          <w:bCs/>
          <w:sz w:val="20"/>
          <w:szCs w:val="20"/>
          <w:lang w:val="es-CO"/>
        </w:rPr>
        <w:t>Diseño alternativo con Subnetting tradicional:</w:t>
      </w:r>
      <w:r w:rsidRPr="00FA1866">
        <w:rPr>
          <w:rFonts w:ascii="Arial" w:hAnsi="Arial" w:cs="Arial"/>
          <w:sz w:val="20"/>
          <w:szCs w:val="20"/>
          <w:lang w:val="es-CO"/>
        </w:rPr>
        <w:t xml:space="preserve"> se aplicó un esquema de máscara fija para todas las subredes, con el fin de comparar el consumo de direcciones frente al diseño con VLSM.</w:t>
      </w:r>
    </w:p>
    <w:p w14:paraId="196CA6AA" w14:textId="77777777" w:rsidR="006D588B" w:rsidRPr="00FA1866" w:rsidRDefault="006D588B">
      <w:pPr>
        <w:numPr>
          <w:ilvl w:val="0"/>
          <w:numId w:val="8"/>
        </w:numPr>
        <w:spacing w:after="0" w:line="240" w:lineRule="auto"/>
        <w:jc w:val="both"/>
        <w:rPr>
          <w:rFonts w:ascii="Arial" w:hAnsi="Arial" w:cs="Arial"/>
          <w:sz w:val="20"/>
          <w:szCs w:val="20"/>
          <w:lang w:val="es-CO"/>
        </w:rPr>
      </w:pPr>
      <w:r w:rsidRPr="00FA1866">
        <w:rPr>
          <w:rFonts w:ascii="Arial" w:hAnsi="Arial" w:cs="Arial"/>
          <w:b/>
          <w:bCs/>
          <w:sz w:val="20"/>
          <w:szCs w:val="20"/>
          <w:lang w:val="es-CO"/>
        </w:rPr>
        <w:t xml:space="preserve">Configuración de la topología en </w:t>
      </w:r>
      <w:proofErr w:type="spellStart"/>
      <w:r w:rsidRPr="00FA1866">
        <w:rPr>
          <w:rFonts w:ascii="Arial" w:hAnsi="Arial" w:cs="Arial"/>
          <w:b/>
          <w:bCs/>
          <w:sz w:val="20"/>
          <w:szCs w:val="20"/>
          <w:lang w:val="es-CO"/>
        </w:rPr>
        <w:t>Packet</w:t>
      </w:r>
      <w:proofErr w:type="spellEnd"/>
      <w:r w:rsidRPr="00FA1866">
        <w:rPr>
          <w:rFonts w:ascii="Arial" w:hAnsi="Arial" w:cs="Arial"/>
          <w:b/>
          <w:bCs/>
          <w:sz w:val="20"/>
          <w:szCs w:val="20"/>
          <w:lang w:val="es-CO"/>
        </w:rPr>
        <w:t xml:space="preserve"> </w:t>
      </w:r>
      <w:proofErr w:type="spellStart"/>
      <w:r w:rsidRPr="00FA1866">
        <w:rPr>
          <w:rFonts w:ascii="Arial" w:hAnsi="Arial" w:cs="Arial"/>
          <w:b/>
          <w:bCs/>
          <w:sz w:val="20"/>
          <w:szCs w:val="20"/>
          <w:lang w:val="es-CO"/>
        </w:rPr>
        <w:t>Tracer</w:t>
      </w:r>
      <w:proofErr w:type="spellEnd"/>
      <w:r w:rsidRPr="00FA1866">
        <w:rPr>
          <w:rFonts w:ascii="Arial" w:hAnsi="Arial" w:cs="Arial"/>
          <w:b/>
          <w:bCs/>
          <w:sz w:val="20"/>
          <w:szCs w:val="20"/>
          <w:lang w:val="es-CO"/>
        </w:rPr>
        <w:t>:</w:t>
      </w:r>
      <w:r w:rsidRPr="00FA1866">
        <w:rPr>
          <w:rFonts w:ascii="Arial" w:hAnsi="Arial" w:cs="Arial"/>
          <w:sz w:val="20"/>
          <w:szCs w:val="20"/>
          <w:lang w:val="es-CO"/>
        </w:rPr>
        <w:t xml:space="preserve"> se crearon las conexiones entre routers, switches y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xml:space="preserve"> de cada departamento, asignando manualmente las direcciones IP a cada dispositivo.</w:t>
      </w:r>
    </w:p>
    <w:p w14:paraId="78428E69" w14:textId="77777777" w:rsidR="006D588B" w:rsidRPr="00FA1866" w:rsidRDefault="006D588B">
      <w:pPr>
        <w:numPr>
          <w:ilvl w:val="0"/>
          <w:numId w:val="8"/>
        </w:numPr>
        <w:spacing w:after="0" w:line="240" w:lineRule="auto"/>
        <w:jc w:val="both"/>
        <w:rPr>
          <w:rFonts w:ascii="Arial" w:hAnsi="Arial" w:cs="Arial"/>
          <w:sz w:val="20"/>
          <w:szCs w:val="20"/>
          <w:lang w:val="es-CO"/>
        </w:rPr>
      </w:pPr>
      <w:r w:rsidRPr="00FA1866">
        <w:rPr>
          <w:rFonts w:ascii="Arial" w:hAnsi="Arial" w:cs="Arial"/>
          <w:b/>
          <w:bCs/>
          <w:sz w:val="20"/>
          <w:szCs w:val="20"/>
          <w:lang w:val="es-CO"/>
        </w:rPr>
        <w:t>Implementación de enrutamiento:</w:t>
      </w:r>
      <w:r w:rsidRPr="00FA1866">
        <w:rPr>
          <w:rFonts w:ascii="Arial" w:hAnsi="Arial" w:cs="Arial"/>
          <w:sz w:val="20"/>
          <w:szCs w:val="20"/>
          <w:lang w:val="es-CO"/>
        </w:rPr>
        <w:t xml:space="preserve"> se configuró el router principal para garantizar la comunicación entre las diferentes subredes y edificios, estableciendo correctamente las puertas de enlace en cada segmento de red.</w:t>
      </w:r>
    </w:p>
    <w:p w14:paraId="2C5E5D5D" w14:textId="77777777" w:rsidR="006D588B" w:rsidRPr="00FA1866" w:rsidRDefault="006D588B">
      <w:pPr>
        <w:numPr>
          <w:ilvl w:val="0"/>
          <w:numId w:val="8"/>
        </w:numPr>
        <w:spacing w:after="0" w:line="240" w:lineRule="auto"/>
        <w:jc w:val="both"/>
        <w:rPr>
          <w:rFonts w:ascii="Arial" w:hAnsi="Arial" w:cs="Arial"/>
          <w:sz w:val="20"/>
          <w:szCs w:val="20"/>
          <w:lang w:val="es-CO"/>
        </w:rPr>
      </w:pPr>
      <w:r w:rsidRPr="00FA1866">
        <w:rPr>
          <w:rFonts w:ascii="Arial" w:hAnsi="Arial" w:cs="Arial"/>
          <w:b/>
          <w:bCs/>
          <w:sz w:val="20"/>
          <w:szCs w:val="20"/>
          <w:lang w:val="es-CO"/>
        </w:rPr>
        <w:t>Pruebas de conectividad:</w:t>
      </w:r>
      <w:r w:rsidRPr="00FA1866">
        <w:rPr>
          <w:rFonts w:ascii="Arial" w:hAnsi="Arial" w:cs="Arial"/>
          <w:sz w:val="20"/>
          <w:szCs w:val="20"/>
          <w:lang w:val="es-CO"/>
        </w:rPr>
        <w:t xml:space="preserve"> se realizaron verificaciones con comandos como ping y </w:t>
      </w:r>
      <w:proofErr w:type="spellStart"/>
      <w:r w:rsidRPr="00FA1866">
        <w:rPr>
          <w:rFonts w:ascii="Arial" w:hAnsi="Arial" w:cs="Arial"/>
          <w:sz w:val="20"/>
          <w:szCs w:val="20"/>
          <w:lang w:val="es-CO"/>
        </w:rPr>
        <w:t>tracert</w:t>
      </w:r>
      <w:proofErr w:type="spellEnd"/>
      <w:r w:rsidRPr="00FA1866">
        <w:rPr>
          <w:rFonts w:ascii="Arial" w:hAnsi="Arial" w:cs="Arial"/>
          <w:sz w:val="20"/>
          <w:szCs w:val="20"/>
          <w:lang w:val="es-CO"/>
        </w:rPr>
        <w:t xml:space="preserve"> entre los equipos de los distintos departamentos, comprobando que la comunicación se llevaba a cabo sin inconvenientes.</w:t>
      </w:r>
    </w:p>
    <w:p w14:paraId="3D0DC92A" w14:textId="77777777" w:rsidR="000A6740" w:rsidRPr="00FA1866" w:rsidRDefault="000A6740" w:rsidP="0071190E">
      <w:pPr>
        <w:spacing w:after="0" w:line="240" w:lineRule="auto"/>
        <w:jc w:val="both"/>
        <w:rPr>
          <w:rFonts w:ascii="Arial" w:hAnsi="Arial" w:cs="Arial"/>
          <w:sz w:val="20"/>
          <w:szCs w:val="20"/>
          <w:lang w:val="es-CO"/>
        </w:rPr>
      </w:pPr>
    </w:p>
    <w:p w14:paraId="5919E4F8" w14:textId="0F45515F" w:rsidR="00613791"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procedo con el respectivo desarrollo paso por paso:</w:t>
      </w:r>
    </w:p>
    <w:p w14:paraId="4E4BA122" w14:textId="77777777" w:rsidR="006D588B" w:rsidRPr="00FA1866" w:rsidRDefault="006D588B" w:rsidP="0071190E">
      <w:pPr>
        <w:spacing w:after="0" w:line="240" w:lineRule="auto"/>
        <w:jc w:val="both"/>
        <w:rPr>
          <w:rFonts w:ascii="Arial" w:hAnsi="Arial" w:cs="Arial"/>
          <w:b/>
          <w:bCs/>
          <w:noProof/>
          <w:color w:val="0098CD"/>
          <w:sz w:val="20"/>
          <w:szCs w:val="20"/>
          <w:lang w:val="es-CO"/>
        </w:rPr>
      </w:pPr>
    </w:p>
    <w:p w14:paraId="55A5E231" w14:textId="12174169" w:rsidR="006D588B" w:rsidRPr="00FA1866" w:rsidRDefault="006D588B">
      <w:pPr>
        <w:pStyle w:val="Ttulo2"/>
        <w:numPr>
          <w:ilvl w:val="0"/>
          <w:numId w:val="9"/>
        </w:numPr>
        <w:spacing w:before="0" w:line="240" w:lineRule="auto"/>
        <w:jc w:val="both"/>
        <w:rPr>
          <w:rFonts w:ascii="Arial" w:hAnsi="Arial" w:cs="Arial"/>
          <w:noProof/>
          <w:sz w:val="20"/>
          <w:szCs w:val="20"/>
          <w:lang w:val="es-CO"/>
        </w:rPr>
      </w:pPr>
      <w:bookmarkStart w:id="21" w:name="_Toc209968801"/>
      <w:r w:rsidRPr="00FA1866">
        <w:rPr>
          <w:rFonts w:ascii="Arial" w:hAnsi="Arial" w:cs="Arial"/>
          <w:noProof/>
          <w:sz w:val="20"/>
          <w:szCs w:val="20"/>
          <w:lang w:val="es-CO"/>
        </w:rPr>
        <w:t xml:space="preserve">Asignación </w:t>
      </w:r>
      <w:r w:rsidR="009C4266" w:rsidRPr="00FA1866">
        <w:rPr>
          <w:rFonts w:ascii="Arial" w:hAnsi="Arial" w:cs="Arial"/>
          <w:noProof/>
          <w:sz w:val="20"/>
          <w:szCs w:val="20"/>
          <w:lang w:val="es-CO"/>
        </w:rPr>
        <w:t xml:space="preserve">De </w:t>
      </w:r>
      <w:r w:rsidRPr="00FA1866">
        <w:rPr>
          <w:rFonts w:ascii="Arial" w:hAnsi="Arial" w:cs="Arial"/>
          <w:noProof/>
          <w:sz w:val="20"/>
          <w:szCs w:val="20"/>
          <w:lang w:val="es-CO"/>
        </w:rPr>
        <w:t xml:space="preserve">Direccionamiento </w:t>
      </w:r>
      <w:r w:rsidR="009C4266" w:rsidRPr="00FA1866">
        <w:rPr>
          <w:rFonts w:ascii="Arial" w:hAnsi="Arial" w:cs="Arial"/>
          <w:noProof/>
          <w:sz w:val="20"/>
          <w:szCs w:val="20"/>
          <w:lang w:val="es-CO"/>
        </w:rPr>
        <w:t xml:space="preserve">Por </w:t>
      </w:r>
      <w:r w:rsidRPr="00FA1866">
        <w:rPr>
          <w:rFonts w:ascii="Arial" w:hAnsi="Arial" w:cs="Arial"/>
          <w:noProof/>
          <w:sz w:val="20"/>
          <w:szCs w:val="20"/>
          <w:lang w:val="es-CO"/>
        </w:rPr>
        <w:t>VLSM</w:t>
      </w:r>
      <w:bookmarkEnd w:id="21"/>
    </w:p>
    <w:p w14:paraId="1EF5DF6B" w14:textId="77777777" w:rsidR="006D588B" w:rsidRPr="00FA1866" w:rsidRDefault="006D588B" w:rsidP="0071190E">
      <w:pPr>
        <w:spacing w:after="0" w:line="240" w:lineRule="auto"/>
        <w:jc w:val="both"/>
        <w:rPr>
          <w:rFonts w:ascii="Arial" w:hAnsi="Arial" w:cs="Arial"/>
          <w:sz w:val="20"/>
          <w:szCs w:val="20"/>
          <w:lang w:val="es-CO"/>
        </w:rPr>
      </w:pPr>
    </w:p>
    <w:p w14:paraId="664DDBEA" w14:textId="77777777"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Para el desarrollo de este laboratorio se parte de la dirección de red 172.16.0.0/16, la cual será subdividida en diferentes segmentos que respondan a las necesidades de cada departamento de la organización. El objetivo principal es garantizar un direccionamiento eficiente, evitando desperdicio de direcciones IP y ajustando cada subred al número real de hosts requeridos.</w:t>
      </w:r>
    </w:p>
    <w:p w14:paraId="37616B91" w14:textId="77777777" w:rsidR="003C162A" w:rsidRPr="00FA1866" w:rsidRDefault="003C162A" w:rsidP="0071190E">
      <w:pPr>
        <w:spacing w:after="0" w:line="240" w:lineRule="auto"/>
        <w:jc w:val="both"/>
        <w:rPr>
          <w:rFonts w:ascii="Arial" w:hAnsi="Arial" w:cs="Arial"/>
          <w:sz w:val="20"/>
          <w:szCs w:val="20"/>
          <w:lang w:val="es-CO"/>
        </w:rPr>
      </w:pPr>
    </w:p>
    <w:p w14:paraId="4D0155E8" w14:textId="27791E2E"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La técnica empleada es el Variable Length Subnet Masking (VLSM), que consiste en aplicar máscaras de subred de longitudes variables a partir de una red base. A diferencia del subnetting </w:t>
      </w:r>
      <w:r w:rsidRPr="00FA1866">
        <w:rPr>
          <w:rFonts w:ascii="Arial" w:hAnsi="Arial" w:cs="Arial"/>
          <w:sz w:val="20"/>
          <w:szCs w:val="20"/>
          <w:lang w:val="es-CO"/>
        </w:rPr>
        <w:lastRenderedPageBreak/>
        <w:t>tradicional</w:t>
      </w:r>
      <w:r w:rsidR="003C162A" w:rsidRPr="00FA1866">
        <w:rPr>
          <w:rFonts w:ascii="Arial" w:hAnsi="Arial" w:cs="Arial"/>
          <w:sz w:val="20"/>
          <w:szCs w:val="20"/>
          <w:lang w:val="es-CO"/>
        </w:rPr>
        <w:t xml:space="preserve">, </w:t>
      </w:r>
      <w:r w:rsidRPr="00FA1866">
        <w:rPr>
          <w:rFonts w:ascii="Arial" w:hAnsi="Arial" w:cs="Arial"/>
          <w:sz w:val="20"/>
          <w:szCs w:val="20"/>
          <w:lang w:val="es-CO"/>
        </w:rPr>
        <w:t>que asigna un mismo tamaño de subred para todos los segmentos, el VLSM permite definir subredes de distintos tamaños según la cantidad de dispositivos de cada área, optimizando así el rango disponible.</w:t>
      </w:r>
    </w:p>
    <w:p w14:paraId="3368DA41" w14:textId="77777777" w:rsidR="003C162A" w:rsidRPr="00FA1866" w:rsidRDefault="003C162A" w:rsidP="0071190E">
      <w:pPr>
        <w:spacing w:after="0" w:line="240" w:lineRule="auto"/>
        <w:jc w:val="both"/>
        <w:rPr>
          <w:rFonts w:ascii="Arial" w:hAnsi="Arial" w:cs="Arial"/>
          <w:sz w:val="20"/>
          <w:szCs w:val="20"/>
          <w:lang w:val="es-CO"/>
        </w:rPr>
      </w:pPr>
    </w:p>
    <w:p w14:paraId="69E676B3" w14:textId="77777777"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El proceso inicia con la identificación de las necesidades de cada departamento: Administrativos, Recursos Humanos, Ventas, Invitados y TIC. Posteriormente, se organiza la asignación de subredes desde la de mayor tamaño a la de menor tamaño, de forma que cada segmento disponga de la cantidad justa de direcciones.</w:t>
      </w:r>
    </w:p>
    <w:p w14:paraId="79577F1B" w14:textId="77777777" w:rsidR="001C5919" w:rsidRPr="00FA1866" w:rsidRDefault="001C5919" w:rsidP="0071190E">
      <w:pPr>
        <w:spacing w:after="0" w:line="240" w:lineRule="auto"/>
        <w:jc w:val="both"/>
        <w:rPr>
          <w:rFonts w:ascii="Arial" w:hAnsi="Arial" w:cs="Arial"/>
          <w:sz w:val="20"/>
          <w:szCs w:val="20"/>
          <w:lang w:val="es-CO"/>
        </w:rPr>
      </w:pPr>
    </w:p>
    <w:p w14:paraId="4C1A40C3" w14:textId="32EDC447"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Finalmente, se comparará el resultado obtenido mediante VLSM frente a la técnica de subnetting con máscara fija, destacando las ventajas de eficiencia y escalabilidad que ofrece el primero.</w:t>
      </w:r>
    </w:p>
    <w:p w14:paraId="02BADD87" w14:textId="77777777" w:rsidR="00754B27" w:rsidRPr="00FA1866" w:rsidRDefault="00754B27" w:rsidP="0071190E">
      <w:pPr>
        <w:spacing w:after="0" w:line="240" w:lineRule="auto"/>
        <w:jc w:val="both"/>
        <w:rPr>
          <w:rFonts w:ascii="Arial" w:hAnsi="Arial" w:cs="Arial"/>
          <w:sz w:val="20"/>
          <w:szCs w:val="20"/>
          <w:lang w:val="es-CO"/>
        </w:rPr>
      </w:pPr>
    </w:p>
    <w:p w14:paraId="05A578D8" w14:textId="14B82C7C" w:rsidR="00754B27" w:rsidRPr="00FA1866" w:rsidRDefault="00754B27" w:rsidP="0071190E">
      <w:pPr>
        <w:pStyle w:val="Ttulo3"/>
        <w:spacing w:before="0" w:line="240" w:lineRule="auto"/>
        <w:jc w:val="both"/>
        <w:rPr>
          <w:rFonts w:ascii="Arial" w:hAnsi="Arial" w:cs="Arial"/>
          <w:sz w:val="20"/>
          <w:szCs w:val="20"/>
          <w:lang w:val="es-CO"/>
        </w:rPr>
      </w:pPr>
      <w:bookmarkStart w:id="22" w:name="_Toc209968802"/>
      <w:r w:rsidRPr="00FA1866">
        <w:rPr>
          <w:rFonts w:ascii="Arial" w:hAnsi="Arial" w:cs="Arial"/>
          <w:sz w:val="20"/>
          <w:szCs w:val="20"/>
          <w:lang w:val="es-CO"/>
        </w:rPr>
        <w:t>Desarrollo Tabla VSLM</w:t>
      </w:r>
      <w:bookmarkEnd w:id="22"/>
    </w:p>
    <w:p w14:paraId="6412E682" w14:textId="77777777" w:rsidR="00B43EAF" w:rsidRPr="00FA1866" w:rsidRDefault="00B43EAF" w:rsidP="0071190E">
      <w:pPr>
        <w:spacing w:after="0" w:line="240" w:lineRule="auto"/>
        <w:jc w:val="both"/>
        <w:rPr>
          <w:rFonts w:ascii="Arial" w:hAnsi="Arial" w:cs="Arial"/>
          <w:sz w:val="20"/>
          <w:szCs w:val="20"/>
          <w:lang w:val="es-CO"/>
        </w:rPr>
      </w:pPr>
    </w:p>
    <w:p w14:paraId="2DCFF15E" w14:textId="5787D1C5" w:rsidR="006D588B" w:rsidRPr="00FA1866" w:rsidRDefault="006D588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A </w:t>
      </w:r>
      <w:r w:rsidR="00012F9F" w:rsidRPr="00FA1866">
        <w:rPr>
          <w:rFonts w:ascii="Arial" w:hAnsi="Arial" w:cs="Arial"/>
          <w:sz w:val="20"/>
          <w:szCs w:val="20"/>
          <w:lang w:val="es-CO"/>
        </w:rPr>
        <w:t>continuación</w:t>
      </w:r>
      <w:r w:rsidRPr="00FA1866">
        <w:rPr>
          <w:rFonts w:ascii="Arial" w:hAnsi="Arial" w:cs="Arial"/>
          <w:sz w:val="20"/>
          <w:szCs w:val="20"/>
          <w:lang w:val="es-CO"/>
        </w:rPr>
        <w:t xml:space="preserve"> procedo </w:t>
      </w:r>
      <w:r w:rsidR="00754B27" w:rsidRPr="00FA1866">
        <w:rPr>
          <w:rFonts w:ascii="Arial" w:hAnsi="Arial" w:cs="Arial"/>
          <w:sz w:val="20"/>
          <w:szCs w:val="20"/>
          <w:lang w:val="es-CO"/>
        </w:rPr>
        <w:t>a mostrar el</w:t>
      </w:r>
      <w:r w:rsidR="00012F9F" w:rsidRPr="00FA1866">
        <w:rPr>
          <w:rFonts w:ascii="Arial" w:hAnsi="Arial" w:cs="Arial"/>
          <w:sz w:val="20"/>
          <w:szCs w:val="20"/>
          <w:lang w:val="es-CO"/>
        </w:rPr>
        <w:t xml:space="preserve"> desarrollo de la respectiva tabla </w:t>
      </w:r>
      <w:r w:rsidR="000E2D3D" w:rsidRPr="00FA1866">
        <w:rPr>
          <w:rFonts w:ascii="Arial" w:hAnsi="Arial" w:cs="Arial"/>
          <w:sz w:val="20"/>
          <w:szCs w:val="20"/>
          <w:lang w:val="es-CO"/>
        </w:rPr>
        <w:t xml:space="preserve">VSLM </w:t>
      </w:r>
      <w:r w:rsidR="00012F9F" w:rsidRPr="00FA1866">
        <w:rPr>
          <w:rFonts w:ascii="Arial" w:hAnsi="Arial" w:cs="Arial"/>
          <w:sz w:val="20"/>
          <w:szCs w:val="20"/>
          <w:lang w:val="es-CO"/>
        </w:rPr>
        <w:t>según lo requerido en el laboratorio</w:t>
      </w:r>
      <w:r w:rsidR="00CA6DD5" w:rsidRPr="00FA1866">
        <w:rPr>
          <w:rFonts w:ascii="Arial" w:hAnsi="Arial" w:cs="Arial"/>
          <w:sz w:val="20"/>
          <w:szCs w:val="20"/>
          <w:lang w:val="es-CO"/>
        </w:rPr>
        <w:t xml:space="preserve"> (se adjunta archivo en Excel con la</w:t>
      </w:r>
      <w:r w:rsidR="000E2D3D" w:rsidRPr="00FA1866">
        <w:rPr>
          <w:rFonts w:ascii="Arial" w:hAnsi="Arial" w:cs="Arial"/>
          <w:sz w:val="20"/>
          <w:szCs w:val="20"/>
          <w:lang w:val="es-CO"/>
        </w:rPr>
        <w:t>s</w:t>
      </w:r>
      <w:r w:rsidR="00CA6DD5" w:rsidRPr="00FA1866">
        <w:rPr>
          <w:rFonts w:ascii="Arial" w:hAnsi="Arial" w:cs="Arial"/>
          <w:sz w:val="20"/>
          <w:szCs w:val="20"/>
          <w:lang w:val="es-CO"/>
        </w:rPr>
        <w:t xml:space="preserve"> tabla</w:t>
      </w:r>
      <w:r w:rsidR="000E2D3D" w:rsidRPr="00FA1866">
        <w:rPr>
          <w:rFonts w:ascii="Arial" w:hAnsi="Arial" w:cs="Arial"/>
          <w:sz w:val="20"/>
          <w:szCs w:val="20"/>
          <w:lang w:val="es-CO"/>
        </w:rPr>
        <w:t>s</w:t>
      </w:r>
      <w:r w:rsidR="00CA6DD5" w:rsidRPr="00FA1866">
        <w:rPr>
          <w:rFonts w:ascii="Arial" w:hAnsi="Arial" w:cs="Arial"/>
          <w:sz w:val="20"/>
          <w:szCs w:val="20"/>
          <w:lang w:val="es-CO"/>
        </w:rPr>
        <w:t xml:space="preserve"> por practicidad)</w:t>
      </w:r>
      <w:r w:rsidR="00754B27" w:rsidRPr="00FA1866">
        <w:rPr>
          <w:rFonts w:ascii="Arial" w:hAnsi="Arial" w:cs="Arial"/>
          <w:sz w:val="20"/>
          <w:szCs w:val="20"/>
          <w:lang w:val="es-CO"/>
        </w:rPr>
        <w:t>, para luego proceder con toda su respectiva explicación de su desarrollo</w:t>
      </w:r>
      <w:r w:rsidR="00012F9F" w:rsidRPr="00FA1866">
        <w:rPr>
          <w:rFonts w:ascii="Arial" w:hAnsi="Arial" w:cs="Arial"/>
          <w:sz w:val="20"/>
          <w:szCs w:val="20"/>
          <w:lang w:val="es-CO"/>
        </w:rPr>
        <w:t>:</w:t>
      </w:r>
    </w:p>
    <w:p w14:paraId="219B5BB6" w14:textId="77777777" w:rsidR="00B43EAF" w:rsidRPr="00FA1866" w:rsidRDefault="00B43EAF" w:rsidP="0071190E">
      <w:pPr>
        <w:spacing w:after="0" w:line="240" w:lineRule="auto"/>
        <w:jc w:val="both"/>
        <w:rPr>
          <w:rFonts w:ascii="Arial" w:hAnsi="Arial" w:cs="Arial"/>
          <w:sz w:val="20"/>
          <w:szCs w:val="20"/>
          <w:lang w:val="es-CO"/>
        </w:rPr>
      </w:pPr>
    </w:p>
    <w:p w14:paraId="036CA631" w14:textId="76E10EB9" w:rsidR="00012F9F" w:rsidRPr="00FA1866" w:rsidRDefault="002B576E" w:rsidP="0071190E">
      <w:pPr>
        <w:spacing w:after="0" w:line="240" w:lineRule="auto"/>
        <w:jc w:val="both"/>
        <w:rPr>
          <w:rFonts w:ascii="Arial" w:hAnsi="Arial" w:cs="Arial"/>
          <w:sz w:val="20"/>
          <w:szCs w:val="20"/>
          <w:lang w:val="es-CO"/>
        </w:rPr>
      </w:pPr>
      <w:r w:rsidRPr="00FA1866">
        <w:rPr>
          <w:rFonts w:ascii="Arial" w:hAnsi="Arial" w:cs="Arial"/>
          <w:noProof/>
          <w:sz w:val="20"/>
          <w:szCs w:val="20"/>
          <w:lang w:val="es-CO"/>
        </w:rPr>
        <w:drawing>
          <wp:inline distT="0" distB="0" distL="0" distR="0" wp14:anchorId="32FEBBA1" wp14:editId="0FA9C111">
            <wp:extent cx="5486400" cy="512445"/>
            <wp:effectExtent l="0" t="0" r="0" b="1905"/>
            <wp:docPr id="1477415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15975" name=""/>
                    <pic:cNvPicPr/>
                  </pic:nvPicPr>
                  <pic:blipFill>
                    <a:blip r:embed="rId8"/>
                    <a:stretch>
                      <a:fillRect/>
                    </a:stretch>
                  </pic:blipFill>
                  <pic:spPr>
                    <a:xfrm>
                      <a:off x="0" y="0"/>
                      <a:ext cx="5486400" cy="512445"/>
                    </a:xfrm>
                    <a:prstGeom prst="rect">
                      <a:avLst/>
                    </a:prstGeom>
                  </pic:spPr>
                </pic:pic>
              </a:graphicData>
            </a:graphic>
          </wp:inline>
        </w:drawing>
      </w:r>
    </w:p>
    <w:p w14:paraId="711E6FCF" w14:textId="77777777" w:rsidR="007D2A73" w:rsidRPr="00FA1866" w:rsidRDefault="007D2A73" w:rsidP="0071190E">
      <w:pPr>
        <w:spacing w:after="0" w:line="240" w:lineRule="auto"/>
        <w:jc w:val="both"/>
        <w:rPr>
          <w:rFonts w:ascii="Arial" w:hAnsi="Arial" w:cs="Arial"/>
          <w:sz w:val="20"/>
          <w:szCs w:val="20"/>
          <w:lang w:val="es-CO"/>
        </w:rPr>
      </w:pPr>
    </w:p>
    <w:p w14:paraId="094978F5" w14:textId="767AA6C7" w:rsidR="00CA6DD5" w:rsidRPr="00FA1866" w:rsidRDefault="00CA6DD5" w:rsidP="0071190E">
      <w:pPr>
        <w:pStyle w:val="Ttulo3"/>
        <w:spacing w:before="0" w:line="240" w:lineRule="auto"/>
        <w:jc w:val="both"/>
        <w:rPr>
          <w:rFonts w:ascii="Arial" w:hAnsi="Arial" w:cs="Arial"/>
          <w:sz w:val="20"/>
          <w:szCs w:val="20"/>
          <w:lang w:val="es-CO"/>
        </w:rPr>
      </w:pPr>
      <w:bookmarkStart w:id="23" w:name="_Toc209968803"/>
      <w:r w:rsidRPr="00FA1866">
        <w:rPr>
          <w:rFonts w:ascii="Arial" w:hAnsi="Arial" w:cs="Arial"/>
          <w:sz w:val="20"/>
          <w:szCs w:val="20"/>
          <w:lang w:val="es-CO"/>
        </w:rPr>
        <w:t xml:space="preserve">Notas </w:t>
      </w:r>
      <w:r w:rsidR="009C4266" w:rsidRPr="00FA1866">
        <w:rPr>
          <w:rFonts w:ascii="Arial" w:hAnsi="Arial" w:cs="Arial"/>
          <w:sz w:val="20"/>
          <w:szCs w:val="20"/>
          <w:lang w:val="es-CO"/>
        </w:rPr>
        <w:t>Sobre La Tabla</w:t>
      </w:r>
      <w:bookmarkEnd w:id="23"/>
    </w:p>
    <w:p w14:paraId="01348C81" w14:textId="77777777" w:rsidR="004C25D2" w:rsidRPr="00FA1866" w:rsidRDefault="004C25D2" w:rsidP="0071190E">
      <w:pPr>
        <w:spacing w:after="0" w:line="240" w:lineRule="auto"/>
        <w:jc w:val="both"/>
        <w:rPr>
          <w:rFonts w:ascii="Arial" w:hAnsi="Arial" w:cs="Arial"/>
          <w:sz w:val="20"/>
          <w:szCs w:val="20"/>
          <w:lang w:val="es-CO"/>
        </w:rPr>
      </w:pPr>
    </w:p>
    <w:p w14:paraId="022B28EC" w14:textId="4F39A448" w:rsidR="00CA6DD5" w:rsidRPr="00FA1866" w:rsidRDefault="00CA6DD5">
      <w:pPr>
        <w:pStyle w:val="Prrafodelista"/>
        <w:numPr>
          <w:ilvl w:val="0"/>
          <w:numId w:val="10"/>
        </w:numPr>
        <w:spacing w:after="0" w:line="240" w:lineRule="auto"/>
        <w:jc w:val="both"/>
        <w:rPr>
          <w:rFonts w:ascii="Arial" w:hAnsi="Arial" w:cs="Arial"/>
          <w:sz w:val="20"/>
          <w:szCs w:val="20"/>
          <w:lang w:val="es-CO"/>
        </w:rPr>
      </w:pPr>
      <w:r w:rsidRPr="00FA1866">
        <w:rPr>
          <w:rFonts w:ascii="Arial" w:hAnsi="Arial" w:cs="Arial"/>
          <w:sz w:val="20"/>
          <w:szCs w:val="20"/>
          <w:lang w:val="es-CO"/>
        </w:rPr>
        <w:t>El orden es crítico, tal como se indicó en el aula, primero asignamos la subred más grande (/24) y luego seguimos en la siguiente dirección libre para las subredes más pequeñas.</w:t>
      </w:r>
    </w:p>
    <w:p w14:paraId="08334A82" w14:textId="0B6FF17C" w:rsidR="00CA6DD5" w:rsidRPr="00FA1866" w:rsidRDefault="00CA6DD5">
      <w:pPr>
        <w:pStyle w:val="Prrafodelista"/>
        <w:numPr>
          <w:ilvl w:val="0"/>
          <w:numId w:val="10"/>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Los gateways sugeridos son la primera dirección usable de cada subred (es la convención que utilicé en la topología). </w:t>
      </w:r>
    </w:p>
    <w:p w14:paraId="3471BF46" w14:textId="4173D0FA" w:rsidR="00CA6DD5" w:rsidRPr="00FA1866" w:rsidRDefault="00CA6DD5">
      <w:pPr>
        <w:pStyle w:val="Prrafodelista"/>
        <w:numPr>
          <w:ilvl w:val="0"/>
          <w:numId w:val="10"/>
        </w:numPr>
        <w:spacing w:after="0" w:line="240" w:lineRule="auto"/>
        <w:jc w:val="both"/>
        <w:rPr>
          <w:rFonts w:ascii="Arial" w:hAnsi="Arial" w:cs="Arial"/>
          <w:sz w:val="20"/>
          <w:szCs w:val="20"/>
          <w:lang w:val="es-CO"/>
        </w:rPr>
      </w:pPr>
      <w:r w:rsidRPr="00FA1866">
        <w:rPr>
          <w:rFonts w:ascii="Arial" w:hAnsi="Arial" w:cs="Arial"/>
          <w:sz w:val="20"/>
          <w:szCs w:val="20"/>
          <w:lang w:val="es-CO"/>
        </w:rPr>
        <w:t>Con este esquema, las subredes quedan contiguas y la ocupación total llega hasta 172.16.1.215 (última dirección usada/broadcast de TIC).</w:t>
      </w:r>
    </w:p>
    <w:p w14:paraId="08D0C158" w14:textId="63118C78" w:rsidR="004C25D2" w:rsidRPr="00FA1866" w:rsidRDefault="004C25D2">
      <w:pPr>
        <w:pStyle w:val="Prrafodelista"/>
        <w:numPr>
          <w:ilvl w:val="0"/>
          <w:numId w:val="10"/>
        </w:numPr>
        <w:spacing w:after="0" w:line="240" w:lineRule="auto"/>
        <w:jc w:val="both"/>
        <w:rPr>
          <w:rFonts w:ascii="Arial" w:hAnsi="Arial" w:cs="Arial"/>
          <w:sz w:val="20"/>
          <w:szCs w:val="20"/>
          <w:lang w:val="es-CO"/>
        </w:rPr>
      </w:pPr>
      <w:r w:rsidRPr="00FA1866">
        <w:rPr>
          <w:rFonts w:ascii="Arial" w:hAnsi="Arial" w:cs="Arial"/>
          <w:sz w:val="20"/>
          <w:szCs w:val="20"/>
          <w:lang w:val="es-CO"/>
        </w:rPr>
        <w:t>Incluí la columna de broadcast porque es parte del diseño clásico de subnetting/VLSM y me permite ver de manera rápida cuál es la dirección de red y hasta dónde llega esa subred antes de que empiece la siguiente.</w:t>
      </w:r>
    </w:p>
    <w:p w14:paraId="110B297A" w14:textId="091AA037" w:rsidR="007D2A73" w:rsidRPr="00FA1866" w:rsidRDefault="007D2A73">
      <w:pPr>
        <w:pStyle w:val="Prrafodelista"/>
        <w:numPr>
          <w:ilvl w:val="0"/>
          <w:numId w:val="10"/>
        </w:numPr>
        <w:spacing w:after="0" w:line="240" w:lineRule="auto"/>
        <w:jc w:val="both"/>
        <w:rPr>
          <w:rFonts w:ascii="Arial" w:hAnsi="Arial" w:cs="Arial"/>
          <w:sz w:val="20"/>
          <w:szCs w:val="20"/>
          <w:lang w:val="es-CO"/>
        </w:rPr>
      </w:pPr>
      <w:r w:rsidRPr="00FA1866">
        <w:rPr>
          <w:rFonts w:ascii="Arial" w:hAnsi="Arial" w:cs="Arial"/>
          <w:sz w:val="20"/>
          <w:szCs w:val="20"/>
          <w:lang w:val="es-CO"/>
        </w:rPr>
        <w:t>Incluí en la tabla las siguientes columnas en adición para mayor enfoque: (prefijo para las subredes utilizadas y Dirección Usable (Gateway sugerido) para su implementación.</w:t>
      </w:r>
    </w:p>
    <w:p w14:paraId="192F6184" w14:textId="77777777" w:rsidR="007D2A73" w:rsidRPr="00FA1866" w:rsidRDefault="007D2A73" w:rsidP="0071190E">
      <w:pPr>
        <w:spacing w:after="0" w:line="240" w:lineRule="auto"/>
        <w:jc w:val="both"/>
        <w:rPr>
          <w:rFonts w:ascii="Arial" w:hAnsi="Arial" w:cs="Arial"/>
          <w:sz w:val="20"/>
          <w:szCs w:val="20"/>
          <w:lang w:val="es-CO"/>
        </w:rPr>
      </w:pPr>
    </w:p>
    <w:p w14:paraId="4ECB30EC" w14:textId="5224B7E8" w:rsidR="007D2A73" w:rsidRPr="00FA1866" w:rsidRDefault="007D2A73" w:rsidP="0071190E">
      <w:pPr>
        <w:pStyle w:val="Ttulo3"/>
        <w:spacing w:before="0" w:line="240" w:lineRule="auto"/>
        <w:jc w:val="both"/>
        <w:rPr>
          <w:rFonts w:ascii="Arial" w:hAnsi="Arial" w:cs="Arial"/>
          <w:sz w:val="20"/>
          <w:szCs w:val="20"/>
          <w:lang w:val="es-CO"/>
        </w:rPr>
      </w:pPr>
      <w:bookmarkStart w:id="24" w:name="_Toc209968804"/>
      <w:r w:rsidRPr="00FA1866">
        <w:rPr>
          <w:rFonts w:ascii="Arial" w:hAnsi="Arial" w:cs="Arial"/>
          <w:sz w:val="20"/>
          <w:szCs w:val="20"/>
          <w:lang w:val="es-CO"/>
        </w:rPr>
        <w:t xml:space="preserve">Desarrollo </w:t>
      </w:r>
      <w:r w:rsidR="009C4266" w:rsidRPr="00FA1866">
        <w:rPr>
          <w:rFonts w:ascii="Arial" w:hAnsi="Arial" w:cs="Arial"/>
          <w:sz w:val="20"/>
          <w:szCs w:val="20"/>
          <w:lang w:val="es-CO"/>
        </w:rPr>
        <w:t xml:space="preserve">De La </w:t>
      </w:r>
      <w:r w:rsidRPr="00FA1866">
        <w:rPr>
          <w:rFonts w:ascii="Arial" w:hAnsi="Arial" w:cs="Arial"/>
          <w:sz w:val="20"/>
          <w:szCs w:val="20"/>
          <w:lang w:val="es-CO"/>
        </w:rPr>
        <w:t xml:space="preserve">Tabla </w:t>
      </w:r>
      <w:r w:rsidR="009C4266" w:rsidRPr="00FA1866">
        <w:rPr>
          <w:rFonts w:ascii="Arial" w:hAnsi="Arial" w:cs="Arial"/>
          <w:sz w:val="20"/>
          <w:szCs w:val="20"/>
          <w:lang w:val="es-CO"/>
        </w:rPr>
        <w:t xml:space="preserve">De </w:t>
      </w:r>
      <w:r w:rsidRPr="00FA1866">
        <w:rPr>
          <w:rFonts w:ascii="Arial" w:hAnsi="Arial" w:cs="Arial"/>
          <w:sz w:val="20"/>
          <w:szCs w:val="20"/>
          <w:lang w:val="es-CO"/>
        </w:rPr>
        <w:t xml:space="preserve">Asignación </w:t>
      </w:r>
      <w:r w:rsidR="009C4266" w:rsidRPr="00FA1866">
        <w:rPr>
          <w:rFonts w:ascii="Arial" w:hAnsi="Arial" w:cs="Arial"/>
          <w:sz w:val="20"/>
          <w:szCs w:val="20"/>
          <w:lang w:val="es-CO"/>
        </w:rPr>
        <w:t xml:space="preserve">De </w:t>
      </w:r>
      <w:r w:rsidRPr="00FA1866">
        <w:rPr>
          <w:rFonts w:ascii="Arial" w:hAnsi="Arial" w:cs="Arial"/>
          <w:sz w:val="20"/>
          <w:szCs w:val="20"/>
          <w:lang w:val="es-CO"/>
        </w:rPr>
        <w:t xml:space="preserve">Direccionamiento </w:t>
      </w:r>
      <w:r w:rsidR="009C4266" w:rsidRPr="00FA1866">
        <w:rPr>
          <w:rFonts w:ascii="Arial" w:hAnsi="Arial" w:cs="Arial"/>
          <w:sz w:val="20"/>
          <w:szCs w:val="20"/>
          <w:lang w:val="es-CO"/>
        </w:rPr>
        <w:t xml:space="preserve">Por </w:t>
      </w:r>
      <w:r w:rsidRPr="00FA1866">
        <w:rPr>
          <w:rFonts w:ascii="Arial" w:hAnsi="Arial" w:cs="Arial"/>
          <w:sz w:val="20"/>
          <w:szCs w:val="20"/>
          <w:lang w:val="es-CO"/>
        </w:rPr>
        <w:t>VLSM</w:t>
      </w:r>
      <w:bookmarkEnd w:id="24"/>
    </w:p>
    <w:p w14:paraId="4715CD54" w14:textId="77777777" w:rsidR="007D2A73" w:rsidRPr="00FA1866" w:rsidRDefault="007D2A73" w:rsidP="0071190E">
      <w:pPr>
        <w:spacing w:after="0" w:line="240" w:lineRule="auto"/>
        <w:jc w:val="both"/>
        <w:rPr>
          <w:rFonts w:ascii="Arial" w:hAnsi="Arial" w:cs="Arial"/>
          <w:b/>
          <w:bCs/>
          <w:sz w:val="20"/>
          <w:szCs w:val="20"/>
          <w:lang w:val="es-CO"/>
        </w:rPr>
      </w:pPr>
    </w:p>
    <w:p w14:paraId="67817C29" w14:textId="77777777" w:rsidR="00423853" w:rsidRPr="00FA1866" w:rsidRDefault="00423853"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Para </w:t>
      </w:r>
      <w:r w:rsidR="007D2A73" w:rsidRPr="00FA1866">
        <w:rPr>
          <w:rFonts w:ascii="Arial" w:hAnsi="Arial" w:cs="Arial"/>
          <w:sz w:val="20"/>
          <w:szCs w:val="20"/>
          <w:lang w:val="es-CO"/>
        </w:rPr>
        <w:t xml:space="preserve">el desarrollo de </w:t>
      </w:r>
      <w:r w:rsidRPr="00FA1866">
        <w:rPr>
          <w:rFonts w:ascii="Arial" w:hAnsi="Arial" w:cs="Arial"/>
          <w:sz w:val="20"/>
          <w:szCs w:val="20"/>
          <w:lang w:val="es-CO"/>
        </w:rPr>
        <w:t>esta tabla</w:t>
      </w:r>
      <w:r w:rsidR="007D2A73" w:rsidRPr="00FA1866">
        <w:rPr>
          <w:rFonts w:ascii="Arial" w:hAnsi="Arial" w:cs="Arial"/>
          <w:sz w:val="20"/>
          <w:szCs w:val="20"/>
          <w:lang w:val="es-CO"/>
        </w:rPr>
        <w:t xml:space="preserve">, realicé la asignación de direcciones IPv4 mediante Variable Length Subnet Masking (VLSM) partiendo de la red base 172.16.0.0/16, perteneciente al rango privado establecido por la RFC 1918 para redes LAN. </w:t>
      </w:r>
    </w:p>
    <w:p w14:paraId="288E6B35" w14:textId="77777777" w:rsidR="00423853" w:rsidRPr="00FA1866" w:rsidRDefault="00423853" w:rsidP="0071190E">
      <w:pPr>
        <w:spacing w:after="0" w:line="240" w:lineRule="auto"/>
        <w:jc w:val="both"/>
        <w:rPr>
          <w:rFonts w:ascii="Arial" w:hAnsi="Arial" w:cs="Arial"/>
          <w:sz w:val="20"/>
          <w:szCs w:val="20"/>
          <w:lang w:val="es-CO"/>
        </w:rPr>
      </w:pPr>
    </w:p>
    <w:p w14:paraId="6420B6B5" w14:textId="6D85294D" w:rsidR="007D2A73" w:rsidRPr="00FA1866" w:rsidRDefault="007D2A73"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Mi objetivo fue optimizar el uso de las direcciones IP mediante la segmentación en subredes de tamaños variables, ajustadas a las necesidades específicas de cada departamento de la organización. A continuación, detallo el procedimiento que seguí paso a paso, incluyendo los cálculos matemáticos y la lógica aplicada para obtener la tabla de asignación.</w:t>
      </w:r>
    </w:p>
    <w:p w14:paraId="3F096656" w14:textId="77777777" w:rsidR="007D2A73" w:rsidRPr="00FA1866" w:rsidRDefault="007D2A73" w:rsidP="0071190E">
      <w:pPr>
        <w:spacing w:after="0" w:line="240" w:lineRule="auto"/>
        <w:jc w:val="both"/>
        <w:rPr>
          <w:rFonts w:ascii="Arial" w:hAnsi="Arial" w:cs="Arial"/>
          <w:sz w:val="20"/>
          <w:szCs w:val="20"/>
          <w:lang w:val="es-CO"/>
        </w:rPr>
      </w:pPr>
    </w:p>
    <w:p w14:paraId="560E29F3" w14:textId="77777777" w:rsidR="007D2A73" w:rsidRPr="00FA1866" w:rsidRDefault="007D2A73"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t>Paso 1: Determinación de la red base y requisitos de hosts</w:t>
      </w:r>
    </w:p>
    <w:p w14:paraId="4DDED989" w14:textId="77777777" w:rsidR="007D2A73" w:rsidRPr="00FA1866" w:rsidRDefault="007D2A73" w:rsidP="0071190E">
      <w:pPr>
        <w:spacing w:after="0" w:line="240" w:lineRule="auto"/>
        <w:jc w:val="both"/>
        <w:rPr>
          <w:rFonts w:ascii="Arial" w:hAnsi="Arial" w:cs="Arial"/>
          <w:b/>
          <w:bCs/>
          <w:sz w:val="20"/>
          <w:szCs w:val="20"/>
          <w:lang w:val="es-CO"/>
        </w:rPr>
      </w:pPr>
    </w:p>
    <w:p w14:paraId="786C3434" w14:textId="77777777" w:rsidR="007D2A73" w:rsidRPr="00FA1866" w:rsidRDefault="007D2A73">
      <w:pPr>
        <w:numPr>
          <w:ilvl w:val="0"/>
          <w:numId w:val="13"/>
        </w:numPr>
        <w:spacing w:after="0" w:line="240" w:lineRule="auto"/>
        <w:jc w:val="both"/>
        <w:rPr>
          <w:rFonts w:ascii="Arial" w:hAnsi="Arial" w:cs="Arial"/>
          <w:sz w:val="20"/>
          <w:szCs w:val="20"/>
          <w:lang w:val="es-CO"/>
        </w:rPr>
      </w:pPr>
      <w:r w:rsidRPr="00FA1866">
        <w:rPr>
          <w:rFonts w:ascii="Arial" w:hAnsi="Arial" w:cs="Arial"/>
          <w:b/>
          <w:bCs/>
          <w:sz w:val="20"/>
          <w:szCs w:val="20"/>
          <w:lang w:val="es-CO"/>
        </w:rPr>
        <w:t>Red base inicial</w:t>
      </w:r>
      <w:r w:rsidRPr="00FA1866">
        <w:rPr>
          <w:rFonts w:ascii="Arial" w:hAnsi="Arial" w:cs="Arial"/>
          <w:sz w:val="20"/>
          <w:szCs w:val="20"/>
          <w:lang w:val="es-CO"/>
        </w:rPr>
        <w:t>: Partí de 172.16.0.0/16, con una máscara predeterminada de 255.255.0.0, lo que me proporcionó 65,534 direcciones IP utilizables (2^(32-16) - 2).</w:t>
      </w:r>
    </w:p>
    <w:p w14:paraId="6A1BA26E" w14:textId="77777777" w:rsidR="007D2A73" w:rsidRPr="00FA1866" w:rsidRDefault="007D2A73">
      <w:pPr>
        <w:numPr>
          <w:ilvl w:val="0"/>
          <w:numId w:val="13"/>
        </w:numPr>
        <w:spacing w:after="0" w:line="240" w:lineRule="auto"/>
        <w:jc w:val="both"/>
        <w:rPr>
          <w:rFonts w:ascii="Arial" w:hAnsi="Arial" w:cs="Arial"/>
          <w:sz w:val="20"/>
          <w:szCs w:val="20"/>
          <w:lang w:val="es-CO"/>
        </w:rPr>
      </w:pPr>
      <w:r w:rsidRPr="00FA1866">
        <w:rPr>
          <w:rFonts w:ascii="Arial" w:hAnsi="Arial" w:cs="Arial"/>
          <w:b/>
          <w:bCs/>
          <w:sz w:val="20"/>
          <w:szCs w:val="20"/>
          <w:lang w:val="es-CO"/>
        </w:rPr>
        <w:t>Requerimientos de hosts por departamento</w:t>
      </w:r>
      <w:r w:rsidRPr="00FA1866">
        <w:rPr>
          <w:rFonts w:ascii="Arial" w:hAnsi="Arial" w:cs="Arial"/>
          <w:sz w:val="20"/>
          <w:szCs w:val="20"/>
          <w:lang w:val="es-CO"/>
        </w:rPr>
        <w:t xml:space="preserve">: </w:t>
      </w:r>
    </w:p>
    <w:p w14:paraId="41333366" w14:textId="77777777" w:rsidR="007D2A73" w:rsidRPr="00FA1866" w:rsidRDefault="007D2A73">
      <w:pPr>
        <w:numPr>
          <w:ilvl w:val="1"/>
          <w:numId w:val="13"/>
        </w:numPr>
        <w:spacing w:after="0" w:line="240" w:lineRule="auto"/>
        <w:jc w:val="both"/>
        <w:rPr>
          <w:rFonts w:ascii="Arial" w:hAnsi="Arial" w:cs="Arial"/>
          <w:sz w:val="20"/>
          <w:szCs w:val="20"/>
          <w:lang w:val="es-CO"/>
        </w:rPr>
      </w:pPr>
      <w:r w:rsidRPr="00FA1866">
        <w:rPr>
          <w:rFonts w:ascii="Arial" w:hAnsi="Arial" w:cs="Arial"/>
          <w:sz w:val="20"/>
          <w:szCs w:val="20"/>
          <w:lang w:val="es-CO"/>
        </w:rPr>
        <w:t>Administrativos: 245 hosts.</w:t>
      </w:r>
    </w:p>
    <w:p w14:paraId="644796EF" w14:textId="77777777" w:rsidR="007D2A73" w:rsidRPr="00FA1866" w:rsidRDefault="007D2A73">
      <w:pPr>
        <w:numPr>
          <w:ilvl w:val="1"/>
          <w:numId w:val="13"/>
        </w:numPr>
        <w:spacing w:after="0" w:line="240" w:lineRule="auto"/>
        <w:jc w:val="both"/>
        <w:rPr>
          <w:rFonts w:ascii="Arial" w:hAnsi="Arial" w:cs="Arial"/>
          <w:sz w:val="20"/>
          <w:szCs w:val="20"/>
          <w:lang w:val="es-CO"/>
        </w:rPr>
      </w:pPr>
      <w:r w:rsidRPr="00FA1866">
        <w:rPr>
          <w:rFonts w:ascii="Arial" w:hAnsi="Arial" w:cs="Arial"/>
          <w:sz w:val="20"/>
          <w:szCs w:val="20"/>
          <w:lang w:val="es-CO"/>
        </w:rPr>
        <w:t>RRHH: 100 hosts.</w:t>
      </w:r>
    </w:p>
    <w:p w14:paraId="29764896" w14:textId="77777777" w:rsidR="007D2A73" w:rsidRPr="00FA1866" w:rsidRDefault="007D2A73">
      <w:pPr>
        <w:numPr>
          <w:ilvl w:val="1"/>
          <w:numId w:val="13"/>
        </w:numPr>
        <w:spacing w:after="0" w:line="240" w:lineRule="auto"/>
        <w:jc w:val="both"/>
        <w:rPr>
          <w:rFonts w:ascii="Arial" w:hAnsi="Arial" w:cs="Arial"/>
          <w:sz w:val="20"/>
          <w:szCs w:val="20"/>
          <w:lang w:val="es-CO"/>
        </w:rPr>
      </w:pPr>
      <w:r w:rsidRPr="00FA1866">
        <w:rPr>
          <w:rFonts w:ascii="Arial" w:hAnsi="Arial" w:cs="Arial"/>
          <w:sz w:val="20"/>
          <w:szCs w:val="20"/>
          <w:lang w:val="es-CO"/>
        </w:rPr>
        <w:t>Ventas: 50 hosts.</w:t>
      </w:r>
    </w:p>
    <w:p w14:paraId="39CB5C56" w14:textId="77777777" w:rsidR="007D2A73" w:rsidRPr="00FA1866" w:rsidRDefault="007D2A73">
      <w:pPr>
        <w:numPr>
          <w:ilvl w:val="1"/>
          <w:numId w:val="13"/>
        </w:numPr>
        <w:spacing w:after="0" w:line="240" w:lineRule="auto"/>
        <w:jc w:val="both"/>
        <w:rPr>
          <w:rFonts w:ascii="Arial" w:hAnsi="Arial" w:cs="Arial"/>
          <w:sz w:val="20"/>
          <w:szCs w:val="20"/>
          <w:lang w:val="es-CO"/>
        </w:rPr>
      </w:pPr>
      <w:r w:rsidRPr="00FA1866">
        <w:rPr>
          <w:rFonts w:ascii="Arial" w:hAnsi="Arial" w:cs="Arial"/>
          <w:sz w:val="20"/>
          <w:szCs w:val="20"/>
          <w:lang w:val="es-CO"/>
        </w:rPr>
        <w:lastRenderedPageBreak/>
        <w:t>Invitados: 10 hosts.</w:t>
      </w:r>
    </w:p>
    <w:p w14:paraId="49A231C6" w14:textId="77777777" w:rsidR="007D2A73" w:rsidRPr="00FA1866" w:rsidRDefault="007D2A73">
      <w:pPr>
        <w:numPr>
          <w:ilvl w:val="1"/>
          <w:numId w:val="13"/>
        </w:numPr>
        <w:spacing w:after="0" w:line="240" w:lineRule="auto"/>
        <w:jc w:val="both"/>
        <w:rPr>
          <w:rFonts w:ascii="Arial" w:hAnsi="Arial" w:cs="Arial"/>
          <w:sz w:val="20"/>
          <w:szCs w:val="20"/>
          <w:lang w:val="es-CO"/>
        </w:rPr>
      </w:pPr>
      <w:r w:rsidRPr="00FA1866">
        <w:rPr>
          <w:rFonts w:ascii="Arial" w:hAnsi="Arial" w:cs="Arial"/>
          <w:sz w:val="20"/>
          <w:szCs w:val="20"/>
          <w:lang w:val="es-CO"/>
        </w:rPr>
        <w:t>TIC: 3 hosts.</w:t>
      </w:r>
    </w:p>
    <w:p w14:paraId="6E5C4D4C" w14:textId="306D3FA5" w:rsidR="007D2A73" w:rsidRPr="00FA1866" w:rsidRDefault="007D2A73">
      <w:pPr>
        <w:numPr>
          <w:ilvl w:val="0"/>
          <w:numId w:val="13"/>
        </w:numPr>
        <w:spacing w:after="0" w:line="240" w:lineRule="auto"/>
        <w:jc w:val="both"/>
        <w:rPr>
          <w:rFonts w:ascii="Arial" w:hAnsi="Arial" w:cs="Arial"/>
          <w:sz w:val="20"/>
          <w:szCs w:val="20"/>
          <w:lang w:val="es-CO"/>
        </w:rPr>
      </w:pPr>
      <w:r w:rsidRPr="00FA1866">
        <w:rPr>
          <w:rFonts w:ascii="Arial" w:hAnsi="Arial" w:cs="Arial"/>
          <w:b/>
          <w:bCs/>
          <w:sz w:val="20"/>
          <w:szCs w:val="20"/>
          <w:lang w:val="es-CO"/>
        </w:rPr>
        <w:t>Consideración clave</w:t>
      </w:r>
      <w:r w:rsidRPr="00FA1866">
        <w:rPr>
          <w:rFonts w:ascii="Arial" w:hAnsi="Arial" w:cs="Arial"/>
          <w:sz w:val="20"/>
          <w:szCs w:val="20"/>
          <w:lang w:val="es-CO"/>
        </w:rPr>
        <w:t>: Para cada subred, reservé una dirección para la identificación de la red y otra para el broadcast, por lo que el número mínimo de direcciones requeridas por subred fue igual a los hosts solicitados más 2</w:t>
      </w:r>
      <w:r w:rsidR="00423853" w:rsidRPr="00FA1866">
        <w:rPr>
          <w:rFonts w:ascii="Arial" w:hAnsi="Arial" w:cs="Arial"/>
          <w:sz w:val="20"/>
          <w:szCs w:val="20"/>
          <w:lang w:val="es-CO"/>
        </w:rPr>
        <w:t xml:space="preserve"> (por eso se resta el -2 de acuerdo a lo indicado de igual manera en el aula virtual)</w:t>
      </w:r>
      <w:r w:rsidRPr="00FA1866">
        <w:rPr>
          <w:rFonts w:ascii="Arial" w:hAnsi="Arial" w:cs="Arial"/>
          <w:sz w:val="20"/>
          <w:szCs w:val="20"/>
          <w:lang w:val="es-CO"/>
        </w:rPr>
        <w:t>.</w:t>
      </w:r>
    </w:p>
    <w:p w14:paraId="5237AE46" w14:textId="77777777" w:rsidR="007D2A73" w:rsidRPr="00FA1866" w:rsidRDefault="007D2A73" w:rsidP="0071190E">
      <w:pPr>
        <w:spacing w:after="0" w:line="240" w:lineRule="auto"/>
        <w:jc w:val="both"/>
        <w:rPr>
          <w:rFonts w:ascii="Arial" w:hAnsi="Arial" w:cs="Arial"/>
          <w:b/>
          <w:bCs/>
          <w:sz w:val="20"/>
          <w:szCs w:val="20"/>
          <w:lang w:val="es-CO"/>
        </w:rPr>
      </w:pPr>
    </w:p>
    <w:p w14:paraId="660E4AAD" w14:textId="0B4787F6" w:rsidR="007D2A73" w:rsidRPr="00FA1866" w:rsidRDefault="007D2A73"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t>Paso 2: Cálculo de las máscaras de subred y asignación de direcciones</w:t>
      </w:r>
    </w:p>
    <w:p w14:paraId="675E2292" w14:textId="77777777" w:rsidR="007D2A73" w:rsidRPr="00FA1866" w:rsidRDefault="007D2A73" w:rsidP="0071190E">
      <w:pPr>
        <w:spacing w:after="0" w:line="240" w:lineRule="auto"/>
        <w:jc w:val="both"/>
        <w:rPr>
          <w:rFonts w:ascii="Arial" w:hAnsi="Arial" w:cs="Arial"/>
          <w:b/>
          <w:bCs/>
          <w:sz w:val="20"/>
          <w:szCs w:val="20"/>
          <w:lang w:val="es-CO"/>
        </w:rPr>
      </w:pPr>
    </w:p>
    <w:p w14:paraId="4D53C89B" w14:textId="77777777" w:rsidR="007D2A73" w:rsidRPr="00FA1866" w:rsidRDefault="007D2A73"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Realicé el cálculo de las subredes en orden descendente según la cantidad de hosts requeridos, utilizando la fórmula para determinar el número de bits de host necesarios:</w:t>
      </w:r>
    </w:p>
    <w:p w14:paraId="24FD66D1" w14:textId="77777777" w:rsidR="007D2A73" w:rsidRPr="00FA1866" w:rsidRDefault="007D2A73" w:rsidP="0071190E">
      <w:pPr>
        <w:spacing w:after="0" w:line="240" w:lineRule="auto"/>
        <w:jc w:val="both"/>
        <w:rPr>
          <w:rFonts w:ascii="Arial" w:hAnsi="Arial" w:cs="Arial"/>
          <w:sz w:val="20"/>
          <w:szCs w:val="20"/>
          <w:lang w:val="es-CO"/>
        </w:rPr>
      </w:pPr>
    </w:p>
    <w:p w14:paraId="2243C285" w14:textId="77777777" w:rsidR="007D2A73" w:rsidRPr="00FA1866" w:rsidRDefault="007D2A73">
      <w:pPr>
        <w:numPr>
          <w:ilvl w:val="0"/>
          <w:numId w:val="14"/>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Número de hosts utilizables = 2^(32 - prefijo) - 2. Donde: </w:t>
      </w:r>
    </w:p>
    <w:p w14:paraId="1C8A247C" w14:textId="77777777" w:rsidR="007D2A73" w:rsidRPr="00FA1866" w:rsidRDefault="007D2A73">
      <w:pPr>
        <w:numPr>
          <w:ilvl w:val="1"/>
          <w:numId w:val="14"/>
        </w:numPr>
        <w:spacing w:after="0" w:line="240" w:lineRule="auto"/>
        <w:jc w:val="both"/>
        <w:rPr>
          <w:rFonts w:ascii="Arial" w:hAnsi="Arial" w:cs="Arial"/>
          <w:sz w:val="20"/>
          <w:szCs w:val="20"/>
          <w:lang w:val="es-CO"/>
        </w:rPr>
      </w:pPr>
      <w:r w:rsidRPr="00FA1866">
        <w:rPr>
          <w:rFonts w:ascii="Arial" w:hAnsi="Arial" w:cs="Arial"/>
          <w:sz w:val="20"/>
          <w:szCs w:val="20"/>
          <w:lang w:val="es-CO"/>
        </w:rPr>
        <w:t>32 representa el total de bits de una dirección IPv4.</w:t>
      </w:r>
    </w:p>
    <w:p w14:paraId="7AA67D6A" w14:textId="77777777" w:rsidR="007D2A73" w:rsidRPr="00FA1866" w:rsidRDefault="007D2A73">
      <w:pPr>
        <w:numPr>
          <w:ilvl w:val="1"/>
          <w:numId w:val="14"/>
        </w:numPr>
        <w:spacing w:after="0" w:line="240" w:lineRule="auto"/>
        <w:jc w:val="both"/>
        <w:rPr>
          <w:rFonts w:ascii="Arial" w:hAnsi="Arial" w:cs="Arial"/>
          <w:sz w:val="20"/>
          <w:szCs w:val="20"/>
          <w:lang w:val="es-CO"/>
        </w:rPr>
      </w:pPr>
      <w:r w:rsidRPr="00FA1866">
        <w:rPr>
          <w:rFonts w:ascii="Arial" w:hAnsi="Arial" w:cs="Arial"/>
          <w:sz w:val="20"/>
          <w:szCs w:val="20"/>
          <w:lang w:val="es-CO"/>
        </w:rPr>
        <w:t>Prefijo es el número de bits de la máscara de subred.</w:t>
      </w:r>
    </w:p>
    <w:p w14:paraId="60263993" w14:textId="77777777" w:rsidR="007D2A73" w:rsidRPr="00FA1866" w:rsidRDefault="007D2A73">
      <w:pPr>
        <w:numPr>
          <w:ilvl w:val="1"/>
          <w:numId w:val="14"/>
        </w:numPr>
        <w:spacing w:after="0" w:line="240" w:lineRule="auto"/>
        <w:jc w:val="both"/>
        <w:rPr>
          <w:rFonts w:ascii="Arial" w:hAnsi="Arial" w:cs="Arial"/>
          <w:sz w:val="20"/>
          <w:szCs w:val="20"/>
          <w:lang w:val="es-CO"/>
        </w:rPr>
      </w:pPr>
      <w:r w:rsidRPr="00FA1866">
        <w:rPr>
          <w:rFonts w:ascii="Arial" w:hAnsi="Arial" w:cs="Arial"/>
          <w:sz w:val="20"/>
          <w:szCs w:val="20"/>
          <w:lang w:val="es-CO"/>
        </w:rPr>
        <w:t>Resté 2 para excluir las direcciones de red y broadcast.</w:t>
      </w:r>
    </w:p>
    <w:p w14:paraId="76FFAED2" w14:textId="77777777" w:rsidR="007D2A73" w:rsidRPr="00FA1866" w:rsidRDefault="007D2A73" w:rsidP="0071190E">
      <w:pPr>
        <w:spacing w:after="0" w:line="240" w:lineRule="auto"/>
        <w:jc w:val="both"/>
        <w:rPr>
          <w:rFonts w:ascii="Arial" w:hAnsi="Arial" w:cs="Arial"/>
          <w:b/>
          <w:bCs/>
          <w:sz w:val="20"/>
          <w:szCs w:val="20"/>
          <w:lang w:val="es-CO"/>
        </w:rPr>
      </w:pPr>
    </w:p>
    <w:p w14:paraId="357BB629" w14:textId="5705078E" w:rsidR="007D2A73" w:rsidRPr="00FA1866" w:rsidRDefault="007D2A73"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Subred 1: Administrativos</w:t>
      </w:r>
    </w:p>
    <w:p w14:paraId="15FFA41C" w14:textId="77777777" w:rsidR="007D2A73" w:rsidRPr="00FA1866" w:rsidRDefault="007D2A73" w:rsidP="0071190E">
      <w:pPr>
        <w:spacing w:after="0" w:line="240" w:lineRule="auto"/>
        <w:jc w:val="both"/>
        <w:rPr>
          <w:rFonts w:ascii="Arial" w:hAnsi="Arial" w:cs="Arial"/>
          <w:b/>
          <w:bCs/>
          <w:sz w:val="20"/>
          <w:szCs w:val="20"/>
          <w:lang w:val="es-CO"/>
        </w:rPr>
      </w:pPr>
    </w:p>
    <w:p w14:paraId="6608231A"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Calculé los hosts necesarios = 245 + 2 = 247.</w:t>
      </w:r>
    </w:p>
    <w:p w14:paraId="61377EF9"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Identifiqué la potencia de 2 inmediatamente superior = 256 (2^8).</w:t>
      </w:r>
    </w:p>
    <w:p w14:paraId="290F1131"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los bits de host = 8.</w:t>
      </w:r>
    </w:p>
    <w:p w14:paraId="42134C82"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Obtuve los bits de red = 32 - 8 = 24.</w:t>
      </w:r>
    </w:p>
    <w:p w14:paraId="796AEA8B"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Asigné la máscara de subred = /24 (255.255.255.0).</w:t>
      </w:r>
    </w:p>
    <w:p w14:paraId="15B4D61A"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Verifiqué el máximo de hosts posibles = 2^8 - 2 = 254.</w:t>
      </w:r>
    </w:p>
    <w:p w14:paraId="558663CF"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Definí la dirección de red = 172.16.0.0.</w:t>
      </w:r>
    </w:p>
    <w:p w14:paraId="1FAFD72A"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Establecí el rango de direcciones utilizables = 172.16.0.1 a 172.16.0.254.</w:t>
      </w:r>
    </w:p>
    <w:p w14:paraId="37DE2D5E" w14:textId="77777777"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la dirección de broadcast = 172.16.0.255.</w:t>
      </w:r>
    </w:p>
    <w:p w14:paraId="617F3115" w14:textId="59CE2248" w:rsidR="007D2A73" w:rsidRPr="00FA1866" w:rsidRDefault="007D2A73">
      <w:pPr>
        <w:numPr>
          <w:ilvl w:val="0"/>
          <w:numId w:val="15"/>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Sugerí el </w:t>
      </w:r>
      <w:r w:rsidR="00434F75" w:rsidRPr="00FA1866">
        <w:rPr>
          <w:rFonts w:ascii="Arial" w:hAnsi="Arial" w:cs="Arial"/>
          <w:sz w:val="20"/>
          <w:szCs w:val="20"/>
          <w:lang w:val="es-CO"/>
        </w:rPr>
        <w:t>Gateway</w:t>
      </w:r>
      <w:r w:rsidRPr="00FA1866">
        <w:rPr>
          <w:rFonts w:ascii="Arial" w:hAnsi="Arial" w:cs="Arial"/>
          <w:sz w:val="20"/>
          <w:szCs w:val="20"/>
          <w:lang w:val="es-CO"/>
        </w:rPr>
        <w:t xml:space="preserve"> = 172.16.0.1 (primera dirección usable).</w:t>
      </w:r>
    </w:p>
    <w:p w14:paraId="4C95DA70" w14:textId="77777777" w:rsidR="00FA58DE" w:rsidRPr="00FA1866" w:rsidRDefault="00FA58DE" w:rsidP="0071190E">
      <w:pPr>
        <w:spacing w:after="0" w:line="240" w:lineRule="auto"/>
        <w:jc w:val="both"/>
        <w:rPr>
          <w:rFonts w:ascii="Arial" w:hAnsi="Arial" w:cs="Arial"/>
          <w:sz w:val="20"/>
          <w:szCs w:val="20"/>
          <w:lang w:val="es-CO"/>
        </w:rPr>
      </w:pPr>
    </w:p>
    <w:p w14:paraId="4C67D872" w14:textId="6D54E59B" w:rsidR="00FA58DE" w:rsidRPr="00FA1866" w:rsidRDefault="00FA58DE"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remito las imágenes respectivas de la configuración del primer computador PC0 para mayor entendimiento, al final voy a mostrar la imagen de una tabla con todas las Gateway, IP y Subnet Mask para facilidad:</w:t>
      </w:r>
    </w:p>
    <w:p w14:paraId="213C5FD9" w14:textId="77777777" w:rsidR="002B576E" w:rsidRPr="00FA1866" w:rsidRDefault="002B576E" w:rsidP="0071190E">
      <w:pPr>
        <w:spacing w:after="0" w:line="240" w:lineRule="auto"/>
        <w:jc w:val="both"/>
        <w:rPr>
          <w:rFonts w:ascii="Arial" w:hAnsi="Arial" w:cs="Arial"/>
          <w:sz w:val="20"/>
          <w:szCs w:val="20"/>
          <w:lang w:val="es-CO"/>
        </w:rPr>
      </w:pPr>
    </w:p>
    <w:p w14:paraId="07C0198D" w14:textId="59CF7AD9" w:rsidR="00FA58DE" w:rsidRPr="00FA1866" w:rsidRDefault="00FA58DE"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Gateway:</w:t>
      </w:r>
    </w:p>
    <w:p w14:paraId="6DEA8404" w14:textId="77777777" w:rsidR="00FA58DE" w:rsidRPr="00FA1866" w:rsidRDefault="00FA58DE" w:rsidP="0071190E">
      <w:pPr>
        <w:spacing w:after="0" w:line="240" w:lineRule="auto"/>
        <w:jc w:val="both"/>
        <w:rPr>
          <w:rFonts w:ascii="Arial" w:hAnsi="Arial" w:cs="Arial"/>
          <w:sz w:val="20"/>
          <w:szCs w:val="20"/>
          <w:lang w:val="es-CO"/>
        </w:rPr>
      </w:pPr>
    </w:p>
    <w:p w14:paraId="39175BC4" w14:textId="7EEE6496" w:rsidR="00FA58DE" w:rsidRPr="00FA1866" w:rsidRDefault="00FA58DE"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1A95D79D" wp14:editId="4BB1D506">
            <wp:extent cx="3240000" cy="2275125"/>
            <wp:effectExtent l="0" t="0" r="0" b="0"/>
            <wp:docPr id="1501631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31693" name=""/>
                    <pic:cNvPicPr/>
                  </pic:nvPicPr>
                  <pic:blipFill>
                    <a:blip r:embed="rId9"/>
                    <a:stretch>
                      <a:fillRect/>
                    </a:stretch>
                  </pic:blipFill>
                  <pic:spPr>
                    <a:xfrm>
                      <a:off x="0" y="0"/>
                      <a:ext cx="3240000" cy="2275125"/>
                    </a:xfrm>
                    <a:prstGeom prst="rect">
                      <a:avLst/>
                    </a:prstGeom>
                  </pic:spPr>
                </pic:pic>
              </a:graphicData>
            </a:graphic>
          </wp:inline>
        </w:drawing>
      </w:r>
    </w:p>
    <w:p w14:paraId="5DCD1585" w14:textId="77777777" w:rsidR="00FA58DE" w:rsidRPr="00FA1866" w:rsidRDefault="00FA58DE" w:rsidP="0071190E">
      <w:pPr>
        <w:spacing w:after="0" w:line="240" w:lineRule="auto"/>
        <w:jc w:val="both"/>
        <w:rPr>
          <w:rFonts w:ascii="Arial" w:hAnsi="Arial" w:cs="Arial"/>
          <w:sz w:val="20"/>
          <w:szCs w:val="20"/>
          <w:lang w:val="es-CO"/>
        </w:rPr>
      </w:pPr>
    </w:p>
    <w:p w14:paraId="123C9B24" w14:textId="7699BC87" w:rsidR="00FA58DE" w:rsidRPr="00FA1866" w:rsidRDefault="00FA58DE"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IP y Subnet Mask:</w:t>
      </w:r>
    </w:p>
    <w:p w14:paraId="5957AF52" w14:textId="77777777" w:rsidR="00FA58DE" w:rsidRPr="00FA1866" w:rsidRDefault="00FA58DE" w:rsidP="0071190E">
      <w:pPr>
        <w:spacing w:after="0" w:line="240" w:lineRule="auto"/>
        <w:jc w:val="both"/>
        <w:rPr>
          <w:rFonts w:ascii="Arial" w:hAnsi="Arial" w:cs="Arial"/>
          <w:sz w:val="20"/>
          <w:szCs w:val="20"/>
          <w:lang w:val="es-CO"/>
        </w:rPr>
      </w:pPr>
    </w:p>
    <w:p w14:paraId="21B7CDD6" w14:textId="2C05E3BD" w:rsidR="00FA58DE" w:rsidRPr="00FA1866" w:rsidRDefault="00FA58DE"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lastRenderedPageBreak/>
        <w:drawing>
          <wp:inline distT="0" distB="0" distL="0" distR="0" wp14:anchorId="78FE982F" wp14:editId="6B1DBE7B">
            <wp:extent cx="3240000" cy="1960875"/>
            <wp:effectExtent l="0" t="0" r="0" b="1905"/>
            <wp:docPr id="166811055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0557" name="Imagen 1" descr="Interfaz de usuario gráfica, Texto, Aplicación&#10;&#10;El contenido generado por IA puede ser incorrecto."/>
                    <pic:cNvPicPr/>
                  </pic:nvPicPr>
                  <pic:blipFill>
                    <a:blip r:embed="rId10"/>
                    <a:stretch>
                      <a:fillRect/>
                    </a:stretch>
                  </pic:blipFill>
                  <pic:spPr>
                    <a:xfrm>
                      <a:off x="0" y="0"/>
                      <a:ext cx="3240000" cy="1960875"/>
                    </a:xfrm>
                    <a:prstGeom prst="rect">
                      <a:avLst/>
                    </a:prstGeom>
                  </pic:spPr>
                </pic:pic>
              </a:graphicData>
            </a:graphic>
          </wp:inline>
        </w:drawing>
      </w:r>
    </w:p>
    <w:p w14:paraId="2A9C0DC8" w14:textId="77777777" w:rsidR="000E2D3D" w:rsidRPr="00FA1866" w:rsidRDefault="000E2D3D" w:rsidP="0071190E">
      <w:pPr>
        <w:spacing w:after="0" w:line="240" w:lineRule="auto"/>
        <w:jc w:val="center"/>
        <w:rPr>
          <w:rFonts w:ascii="Arial" w:hAnsi="Arial" w:cs="Arial"/>
          <w:sz w:val="20"/>
          <w:szCs w:val="20"/>
          <w:lang w:val="es-CO"/>
        </w:rPr>
      </w:pPr>
    </w:p>
    <w:p w14:paraId="719A41B4" w14:textId="7FBCCF63" w:rsidR="000E2D3D" w:rsidRPr="00FA1866" w:rsidRDefault="000E2D3D"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Nota:</w:t>
      </w:r>
    </w:p>
    <w:p w14:paraId="2F3078E2" w14:textId="77777777" w:rsidR="000E2D3D" w:rsidRPr="00FA1866" w:rsidRDefault="000E2D3D" w:rsidP="0071190E">
      <w:pPr>
        <w:spacing w:after="0" w:line="240" w:lineRule="auto"/>
        <w:jc w:val="both"/>
        <w:rPr>
          <w:rFonts w:ascii="Arial" w:hAnsi="Arial" w:cs="Arial"/>
          <w:sz w:val="20"/>
          <w:szCs w:val="20"/>
          <w:lang w:val="es-CO"/>
        </w:rPr>
      </w:pPr>
    </w:p>
    <w:p w14:paraId="34596726" w14:textId="32AC3944" w:rsidR="000E2D3D" w:rsidRPr="00FA1866" w:rsidRDefault="000E2D3D"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Respetada profesora favor tener en cuenta que usted indico que solo debíamos colocar en este desarrollo esta cantidad de CPU´s, ya que es claro colocar toda la cantidad no es factible ni tampoco se vería correctamente, así que la cantidad de CPU esta con base en lo indicado en el aula virtual.</w:t>
      </w:r>
    </w:p>
    <w:p w14:paraId="168D64F5" w14:textId="77777777" w:rsidR="007D2A73" w:rsidRPr="00FA1866" w:rsidRDefault="007D2A73" w:rsidP="0071190E">
      <w:pPr>
        <w:spacing w:after="0" w:line="240" w:lineRule="auto"/>
        <w:jc w:val="both"/>
        <w:rPr>
          <w:rFonts w:ascii="Arial" w:hAnsi="Arial" w:cs="Arial"/>
          <w:b/>
          <w:bCs/>
          <w:sz w:val="20"/>
          <w:szCs w:val="20"/>
          <w:lang w:val="es-CO"/>
        </w:rPr>
      </w:pPr>
    </w:p>
    <w:p w14:paraId="678AECD6" w14:textId="60CF94D4" w:rsidR="007D2A73" w:rsidRPr="00FA1866" w:rsidRDefault="007D2A73"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Subred 2: RRHH</w:t>
      </w:r>
    </w:p>
    <w:p w14:paraId="04EB6EC4" w14:textId="77777777" w:rsidR="007D2A73" w:rsidRPr="00FA1866" w:rsidRDefault="007D2A73" w:rsidP="0071190E">
      <w:pPr>
        <w:spacing w:after="0" w:line="240" w:lineRule="auto"/>
        <w:jc w:val="both"/>
        <w:rPr>
          <w:rFonts w:ascii="Arial" w:hAnsi="Arial" w:cs="Arial"/>
          <w:b/>
          <w:bCs/>
          <w:sz w:val="20"/>
          <w:szCs w:val="20"/>
          <w:lang w:val="es-CO"/>
        </w:rPr>
      </w:pPr>
    </w:p>
    <w:p w14:paraId="57ACB165"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Calculé los hosts necesarios = 100 + 2 = 102.</w:t>
      </w:r>
    </w:p>
    <w:p w14:paraId="171E5FDD"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Identifiqué la potencia de 2 inmediatamente superior = 128 (2^7).</w:t>
      </w:r>
    </w:p>
    <w:p w14:paraId="0350518B"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los bits de host = 7.</w:t>
      </w:r>
    </w:p>
    <w:p w14:paraId="3B54F413"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Obtuve los bits de red = 32 - 7 = 25.</w:t>
      </w:r>
    </w:p>
    <w:p w14:paraId="452447AF"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Asigné la máscara de subred = /25 (255.255.255.128).</w:t>
      </w:r>
    </w:p>
    <w:p w14:paraId="1BDED9B2"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Verifiqué el máximo de hosts posibles = 2^7 - 2 = 126.</w:t>
      </w:r>
    </w:p>
    <w:p w14:paraId="4F524254"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Seleccioné la siguiente dirección de red disponible = 172.16.1.0 (tras 172.16.0.255).</w:t>
      </w:r>
    </w:p>
    <w:p w14:paraId="21C760FE"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Establecí el rango de direcciones utilizables = 172.16.1.1 a 172.16.1.126.</w:t>
      </w:r>
    </w:p>
    <w:p w14:paraId="78E0A6E5" w14:textId="77777777"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la dirección de broadcast = 172.16.1.127.</w:t>
      </w:r>
    </w:p>
    <w:p w14:paraId="5D6F88FD" w14:textId="03FB6609" w:rsidR="007D2A73" w:rsidRPr="00FA1866" w:rsidRDefault="007D2A73">
      <w:pPr>
        <w:numPr>
          <w:ilvl w:val="0"/>
          <w:numId w:val="16"/>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Sugerí el </w:t>
      </w:r>
      <w:r w:rsidR="00434F75" w:rsidRPr="00FA1866">
        <w:rPr>
          <w:rFonts w:ascii="Arial" w:hAnsi="Arial" w:cs="Arial"/>
          <w:sz w:val="20"/>
          <w:szCs w:val="20"/>
          <w:lang w:val="es-CO"/>
        </w:rPr>
        <w:t>Gateway</w:t>
      </w:r>
      <w:r w:rsidRPr="00FA1866">
        <w:rPr>
          <w:rFonts w:ascii="Arial" w:hAnsi="Arial" w:cs="Arial"/>
          <w:sz w:val="20"/>
          <w:szCs w:val="20"/>
          <w:lang w:val="es-CO"/>
        </w:rPr>
        <w:t xml:space="preserve"> = 172.16.1.1.</w:t>
      </w:r>
    </w:p>
    <w:p w14:paraId="4E1508F9" w14:textId="77777777" w:rsidR="00FA58DE" w:rsidRPr="00FA1866" w:rsidRDefault="00FA58DE" w:rsidP="0071190E">
      <w:pPr>
        <w:spacing w:after="0" w:line="240" w:lineRule="auto"/>
        <w:jc w:val="both"/>
        <w:rPr>
          <w:rFonts w:ascii="Arial" w:hAnsi="Arial" w:cs="Arial"/>
          <w:sz w:val="20"/>
          <w:szCs w:val="20"/>
          <w:lang w:val="es-CO"/>
        </w:rPr>
      </w:pPr>
    </w:p>
    <w:p w14:paraId="3E3D6528" w14:textId="4CC64514" w:rsidR="00FA58DE" w:rsidRPr="00FA1866" w:rsidRDefault="00FA58DE"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remito las imágenes respectivas de la configuración del primer computador PC4 para mayor entendimiento, al final voy a mostrar la imagen de una tabla con todas las Gateway, IP y Subnet Mask para facilidad:</w:t>
      </w:r>
    </w:p>
    <w:p w14:paraId="60CCE1FB" w14:textId="77777777" w:rsidR="002B576E" w:rsidRPr="00FA1866" w:rsidRDefault="002B576E" w:rsidP="0071190E">
      <w:pPr>
        <w:spacing w:after="0" w:line="240" w:lineRule="auto"/>
        <w:jc w:val="both"/>
        <w:rPr>
          <w:rFonts w:ascii="Arial" w:hAnsi="Arial" w:cs="Arial"/>
          <w:sz w:val="20"/>
          <w:szCs w:val="20"/>
          <w:lang w:val="es-CO"/>
        </w:rPr>
      </w:pPr>
    </w:p>
    <w:p w14:paraId="6A70CA41" w14:textId="583E21B8" w:rsidR="00FA58DE" w:rsidRPr="00FA1866" w:rsidRDefault="00FA58DE"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Gateway:</w:t>
      </w:r>
    </w:p>
    <w:p w14:paraId="6689328D" w14:textId="77777777" w:rsidR="00FA58DE" w:rsidRPr="00FA1866" w:rsidRDefault="00FA58DE" w:rsidP="0071190E">
      <w:pPr>
        <w:spacing w:after="0" w:line="240" w:lineRule="auto"/>
        <w:jc w:val="both"/>
        <w:rPr>
          <w:rFonts w:ascii="Arial" w:hAnsi="Arial" w:cs="Arial"/>
          <w:sz w:val="20"/>
          <w:szCs w:val="20"/>
          <w:lang w:val="es-CO"/>
        </w:rPr>
      </w:pPr>
    </w:p>
    <w:p w14:paraId="2A1B7234" w14:textId="59E31CCC" w:rsidR="00FA58DE" w:rsidRPr="00FA1866" w:rsidRDefault="00FA58DE"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78D4AC1A" wp14:editId="4D4A9506">
            <wp:extent cx="3240000" cy="2197500"/>
            <wp:effectExtent l="0" t="0" r="0" b="0"/>
            <wp:docPr id="13698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117" name=""/>
                    <pic:cNvPicPr/>
                  </pic:nvPicPr>
                  <pic:blipFill>
                    <a:blip r:embed="rId11"/>
                    <a:stretch>
                      <a:fillRect/>
                    </a:stretch>
                  </pic:blipFill>
                  <pic:spPr>
                    <a:xfrm>
                      <a:off x="0" y="0"/>
                      <a:ext cx="3240000" cy="2197500"/>
                    </a:xfrm>
                    <a:prstGeom prst="rect">
                      <a:avLst/>
                    </a:prstGeom>
                  </pic:spPr>
                </pic:pic>
              </a:graphicData>
            </a:graphic>
          </wp:inline>
        </w:drawing>
      </w:r>
    </w:p>
    <w:p w14:paraId="6AA3988F" w14:textId="77777777" w:rsidR="00FA58DE" w:rsidRPr="00FA1866" w:rsidRDefault="00FA58DE" w:rsidP="0071190E">
      <w:pPr>
        <w:spacing w:after="0" w:line="240" w:lineRule="auto"/>
        <w:jc w:val="both"/>
        <w:rPr>
          <w:rFonts w:ascii="Arial" w:hAnsi="Arial" w:cs="Arial"/>
          <w:sz w:val="20"/>
          <w:szCs w:val="20"/>
          <w:lang w:val="es-CO"/>
        </w:rPr>
      </w:pPr>
    </w:p>
    <w:p w14:paraId="353CC0E6" w14:textId="77777777" w:rsidR="00FA58DE" w:rsidRPr="00FA1866" w:rsidRDefault="00FA58DE"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IP y Subnet Mask:</w:t>
      </w:r>
    </w:p>
    <w:p w14:paraId="36FA23D0" w14:textId="77777777" w:rsidR="00FA58DE" w:rsidRPr="00FA1866" w:rsidRDefault="00FA58DE" w:rsidP="0071190E">
      <w:pPr>
        <w:spacing w:after="0" w:line="240" w:lineRule="auto"/>
        <w:jc w:val="both"/>
        <w:rPr>
          <w:rFonts w:ascii="Arial" w:hAnsi="Arial" w:cs="Arial"/>
          <w:sz w:val="20"/>
          <w:szCs w:val="20"/>
          <w:lang w:val="es-CO"/>
        </w:rPr>
      </w:pPr>
    </w:p>
    <w:p w14:paraId="79DB5722" w14:textId="3080BF6D" w:rsidR="00FA58DE" w:rsidRPr="00FA1866" w:rsidRDefault="00FA58DE"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563C7FEE" wp14:editId="5031D70C">
            <wp:extent cx="3240000" cy="1933500"/>
            <wp:effectExtent l="0" t="0" r="0" b="0"/>
            <wp:docPr id="14587316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1632" name="Imagen 1" descr="Interfaz de usuario gráfica, Texto, Aplicación, Correo electrónico&#10;&#10;El contenido generado por IA puede ser incorrecto."/>
                    <pic:cNvPicPr/>
                  </pic:nvPicPr>
                  <pic:blipFill>
                    <a:blip r:embed="rId12"/>
                    <a:stretch>
                      <a:fillRect/>
                    </a:stretch>
                  </pic:blipFill>
                  <pic:spPr>
                    <a:xfrm>
                      <a:off x="0" y="0"/>
                      <a:ext cx="3240000" cy="1933500"/>
                    </a:xfrm>
                    <a:prstGeom prst="rect">
                      <a:avLst/>
                    </a:prstGeom>
                  </pic:spPr>
                </pic:pic>
              </a:graphicData>
            </a:graphic>
          </wp:inline>
        </w:drawing>
      </w:r>
    </w:p>
    <w:p w14:paraId="65239C6C" w14:textId="77777777" w:rsidR="000E2D3D" w:rsidRPr="00FA1866" w:rsidRDefault="000E2D3D" w:rsidP="0071190E">
      <w:pPr>
        <w:spacing w:after="0" w:line="240" w:lineRule="auto"/>
        <w:jc w:val="center"/>
        <w:rPr>
          <w:rFonts w:ascii="Arial" w:hAnsi="Arial" w:cs="Arial"/>
          <w:sz w:val="20"/>
          <w:szCs w:val="20"/>
          <w:lang w:val="es-CO"/>
        </w:rPr>
      </w:pPr>
    </w:p>
    <w:p w14:paraId="2FD856F7" w14:textId="77777777" w:rsidR="000E2D3D" w:rsidRPr="00FA1866" w:rsidRDefault="000E2D3D"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Nota:</w:t>
      </w:r>
    </w:p>
    <w:p w14:paraId="198D101C" w14:textId="77777777" w:rsidR="000E2D3D" w:rsidRPr="00FA1866" w:rsidRDefault="000E2D3D" w:rsidP="0071190E">
      <w:pPr>
        <w:spacing w:after="0" w:line="240" w:lineRule="auto"/>
        <w:jc w:val="both"/>
        <w:rPr>
          <w:rFonts w:ascii="Arial" w:hAnsi="Arial" w:cs="Arial"/>
          <w:sz w:val="20"/>
          <w:szCs w:val="20"/>
          <w:lang w:val="es-CO"/>
        </w:rPr>
      </w:pPr>
    </w:p>
    <w:p w14:paraId="5FADF68D" w14:textId="5105DAC6" w:rsidR="000E2D3D" w:rsidRPr="00FA1866" w:rsidRDefault="000E2D3D"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Respetada profesora favor tener en cuenta que usted indico que solo debíamos colocar en este desarrollo esta cantidad de CPU´s, ya que es claro colocar toda la cantidad no es factible ni tampoco se vería correctamente, así que la cantidad de CPU esta con base en lo indicado en el aula virtual.</w:t>
      </w:r>
    </w:p>
    <w:p w14:paraId="10F79A79" w14:textId="77777777" w:rsidR="007D2A73" w:rsidRPr="00FA1866" w:rsidRDefault="007D2A73" w:rsidP="0071190E">
      <w:pPr>
        <w:spacing w:after="0" w:line="240" w:lineRule="auto"/>
        <w:jc w:val="both"/>
        <w:rPr>
          <w:rFonts w:ascii="Arial" w:hAnsi="Arial" w:cs="Arial"/>
          <w:b/>
          <w:bCs/>
          <w:sz w:val="20"/>
          <w:szCs w:val="20"/>
          <w:lang w:val="es-CO"/>
        </w:rPr>
      </w:pPr>
    </w:p>
    <w:p w14:paraId="1AE73E09" w14:textId="1317BE98" w:rsidR="007D2A73" w:rsidRPr="00FA1866" w:rsidRDefault="007D2A73"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Subred 3: Ventas</w:t>
      </w:r>
    </w:p>
    <w:p w14:paraId="0F984D06" w14:textId="77777777" w:rsidR="007D2A73" w:rsidRPr="00FA1866" w:rsidRDefault="007D2A73" w:rsidP="0071190E">
      <w:pPr>
        <w:spacing w:after="0" w:line="240" w:lineRule="auto"/>
        <w:jc w:val="both"/>
        <w:rPr>
          <w:rFonts w:ascii="Arial" w:hAnsi="Arial" w:cs="Arial"/>
          <w:b/>
          <w:bCs/>
          <w:sz w:val="20"/>
          <w:szCs w:val="20"/>
          <w:lang w:val="es-CO"/>
        </w:rPr>
      </w:pPr>
    </w:p>
    <w:p w14:paraId="344396DE"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Calculé los hosts necesarios = 50 + 2 = 52.</w:t>
      </w:r>
    </w:p>
    <w:p w14:paraId="1FFF93F3"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Identifiqué la potencia de 2 inmediatamente superior = 64 (2^6).</w:t>
      </w:r>
    </w:p>
    <w:p w14:paraId="2ADB87D4"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los bits de host = 6.</w:t>
      </w:r>
    </w:p>
    <w:p w14:paraId="42F68C7C"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Obtuve los bits de red = 32 - 6 = 26.</w:t>
      </w:r>
    </w:p>
    <w:p w14:paraId="07783AEE"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Asigné la máscara de subred = /26 (255.255.255.192).</w:t>
      </w:r>
    </w:p>
    <w:p w14:paraId="2A7973AF"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Verifiqué el máximo de hosts posibles = 2^6 - 2 = 62.</w:t>
      </w:r>
    </w:p>
    <w:p w14:paraId="1057D565"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Seleccioné la siguiente dirección de red disponible = 172.16.1.128 (tras 172.16.1.127).</w:t>
      </w:r>
    </w:p>
    <w:p w14:paraId="14A24ED9"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Establecí el rango de direcciones utilizables = 172.16.1.129 a 172.16.1.190.</w:t>
      </w:r>
    </w:p>
    <w:p w14:paraId="31B7956D" w14:textId="77777777"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la dirección de broadcast = 172.16.1.191.</w:t>
      </w:r>
    </w:p>
    <w:p w14:paraId="6AEC5215" w14:textId="1D397B44" w:rsidR="007D2A73" w:rsidRPr="00FA1866" w:rsidRDefault="007D2A73">
      <w:pPr>
        <w:numPr>
          <w:ilvl w:val="0"/>
          <w:numId w:val="17"/>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Sugerí el </w:t>
      </w:r>
      <w:r w:rsidR="00434F75" w:rsidRPr="00FA1866">
        <w:rPr>
          <w:rFonts w:ascii="Arial" w:hAnsi="Arial" w:cs="Arial"/>
          <w:sz w:val="20"/>
          <w:szCs w:val="20"/>
          <w:lang w:val="es-CO"/>
        </w:rPr>
        <w:t>Gateway</w:t>
      </w:r>
      <w:r w:rsidRPr="00FA1866">
        <w:rPr>
          <w:rFonts w:ascii="Arial" w:hAnsi="Arial" w:cs="Arial"/>
          <w:sz w:val="20"/>
          <w:szCs w:val="20"/>
          <w:lang w:val="es-CO"/>
        </w:rPr>
        <w:t xml:space="preserve"> = 172.16.1.129.</w:t>
      </w:r>
    </w:p>
    <w:p w14:paraId="352DEF16" w14:textId="77777777" w:rsidR="007D2A73" w:rsidRPr="00FA1866" w:rsidRDefault="007D2A73" w:rsidP="0071190E">
      <w:pPr>
        <w:spacing w:after="0" w:line="240" w:lineRule="auto"/>
        <w:jc w:val="both"/>
        <w:rPr>
          <w:rFonts w:ascii="Arial" w:hAnsi="Arial" w:cs="Arial"/>
          <w:b/>
          <w:bCs/>
          <w:sz w:val="20"/>
          <w:szCs w:val="20"/>
          <w:lang w:val="es-CO"/>
        </w:rPr>
      </w:pPr>
    </w:p>
    <w:p w14:paraId="1BFE41EC" w14:textId="6AAB681E" w:rsidR="00FA58DE" w:rsidRPr="00FA1866" w:rsidRDefault="00FA58DE"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remito las imágenes respectivas de la configuración del primer computador PC7 para mayor entendimiento, al final voy a mostrar la imagen de una tabla con todas las Gateway, IP y Subnet Mask para facilidad:</w:t>
      </w:r>
    </w:p>
    <w:p w14:paraId="78D44999" w14:textId="77777777" w:rsidR="00733C3D" w:rsidRPr="00FA1866" w:rsidRDefault="00733C3D" w:rsidP="0071190E">
      <w:pPr>
        <w:spacing w:after="0" w:line="240" w:lineRule="auto"/>
        <w:jc w:val="both"/>
        <w:rPr>
          <w:rFonts w:ascii="Arial" w:hAnsi="Arial" w:cs="Arial"/>
          <w:sz w:val="20"/>
          <w:szCs w:val="20"/>
          <w:lang w:val="es-CO"/>
        </w:rPr>
      </w:pPr>
    </w:p>
    <w:p w14:paraId="172FF169" w14:textId="77777777" w:rsidR="00FA58DE" w:rsidRPr="00FA1866" w:rsidRDefault="00FA58DE"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Gateway:</w:t>
      </w:r>
    </w:p>
    <w:p w14:paraId="0C2A1ABB" w14:textId="77777777" w:rsidR="00FA58DE" w:rsidRPr="00FA1866" w:rsidRDefault="00FA58DE" w:rsidP="0071190E">
      <w:pPr>
        <w:spacing w:after="0" w:line="240" w:lineRule="auto"/>
        <w:jc w:val="both"/>
        <w:rPr>
          <w:rFonts w:ascii="Arial" w:hAnsi="Arial" w:cs="Arial"/>
          <w:sz w:val="20"/>
          <w:szCs w:val="20"/>
          <w:lang w:val="es-CO"/>
        </w:rPr>
      </w:pPr>
    </w:p>
    <w:p w14:paraId="4FA628A8" w14:textId="0725AEC1" w:rsidR="00FA58DE" w:rsidRPr="00FA1866" w:rsidRDefault="00FA58DE" w:rsidP="0071190E">
      <w:pPr>
        <w:spacing w:after="0" w:line="240" w:lineRule="auto"/>
        <w:jc w:val="center"/>
        <w:rPr>
          <w:rFonts w:ascii="Arial" w:hAnsi="Arial" w:cs="Arial"/>
          <w:b/>
          <w:bCs/>
          <w:sz w:val="20"/>
          <w:szCs w:val="20"/>
          <w:lang w:val="es-CO"/>
        </w:rPr>
      </w:pPr>
      <w:r w:rsidRPr="00FA1866">
        <w:rPr>
          <w:rFonts w:ascii="Arial" w:hAnsi="Arial" w:cs="Arial"/>
          <w:b/>
          <w:bCs/>
          <w:noProof/>
          <w:sz w:val="20"/>
          <w:szCs w:val="20"/>
          <w:lang w:val="es-CO"/>
        </w:rPr>
        <w:lastRenderedPageBreak/>
        <w:drawing>
          <wp:inline distT="0" distB="0" distL="0" distR="0" wp14:anchorId="4BADD956" wp14:editId="1D9F8F42">
            <wp:extent cx="3240000" cy="2226000"/>
            <wp:effectExtent l="0" t="0" r="0" b="3175"/>
            <wp:docPr id="13560682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8268" name="Imagen 1" descr="Interfaz de usuario gráfica, Texto, Aplicación, Correo electrónico&#10;&#10;El contenido generado por IA puede ser incorrecto."/>
                    <pic:cNvPicPr/>
                  </pic:nvPicPr>
                  <pic:blipFill>
                    <a:blip r:embed="rId13"/>
                    <a:stretch>
                      <a:fillRect/>
                    </a:stretch>
                  </pic:blipFill>
                  <pic:spPr>
                    <a:xfrm>
                      <a:off x="0" y="0"/>
                      <a:ext cx="3240000" cy="2226000"/>
                    </a:xfrm>
                    <a:prstGeom prst="rect">
                      <a:avLst/>
                    </a:prstGeom>
                  </pic:spPr>
                </pic:pic>
              </a:graphicData>
            </a:graphic>
          </wp:inline>
        </w:drawing>
      </w:r>
    </w:p>
    <w:p w14:paraId="0D05A82A" w14:textId="77777777" w:rsidR="00FA58DE" w:rsidRPr="00FA1866" w:rsidRDefault="00FA58DE" w:rsidP="0071190E">
      <w:pPr>
        <w:spacing w:after="0" w:line="240" w:lineRule="auto"/>
        <w:jc w:val="both"/>
        <w:rPr>
          <w:rFonts w:ascii="Arial" w:hAnsi="Arial" w:cs="Arial"/>
          <w:b/>
          <w:bCs/>
          <w:sz w:val="20"/>
          <w:szCs w:val="20"/>
          <w:lang w:val="es-CO"/>
        </w:rPr>
      </w:pPr>
    </w:p>
    <w:p w14:paraId="3564B210" w14:textId="77777777" w:rsidR="00FA58DE" w:rsidRPr="00FA1866" w:rsidRDefault="00FA58DE"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IP y Subnet Mask:</w:t>
      </w:r>
    </w:p>
    <w:p w14:paraId="01EE63F4" w14:textId="77777777" w:rsidR="00FA58DE" w:rsidRPr="00FA1866" w:rsidRDefault="00FA58DE" w:rsidP="0071190E">
      <w:pPr>
        <w:spacing w:after="0" w:line="240" w:lineRule="auto"/>
        <w:jc w:val="both"/>
        <w:rPr>
          <w:rFonts w:ascii="Arial" w:hAnsi="Arial" w:cs="Arial"/>
          <w:b/>
          <w:bCs/>
          <w:sz w:val="20"/>
          <w:szCs w:val="20"/>
          <w:lang w:val="es-CO"/>
        </w:rPr>
      </w:pPr>
    </w:p>
    <w:p w14:paraId="1B3A26AB" w14:textId="4BD4CFD0" w:rsidR="00FA58DE" w:rsidRPr="00FA1866" w:rsidRDefault="00FA58DE" w:rsidP="0071190E">
      <w:pPr>
        <w:spacing w:after="0" w:line="240" w:lineRule="auto"/>
        <w:jc w:val="center"/>
        <w:rPr>
          <w:rFonts w:ascii="Arial" w:hAnsi="Arial" w:cs="Arial"/>
          <w:b/>
          <w:bCs/>
          <w:sz w:val="20"/>
          <w:szCs w:val="20"/>
          <w:lang w:val="es-CO"/>
        </w:rPr>
      </w:pPr>
      <w:r w:rsidRPr="00FA1866">
        <w:rPr>
          <w:rFonts w:ascii="Arial" w:hAnsi="Arial" w:cs="Arial"/>
          <w:b/>
          <w:bCs/>
          <w:noProof/>
          <w:sz w:val="20"/>
          <w:szCs w:val="20"/>
          <w:lang w:val="es-CO"/>
        </w:rPr>
        <w:drawing>
          <wp:inline distT="0" distB="0" distL="0" distR="0" wp14:anchorId="3E3530E9" wp14:editId="7C601349">
            <wp:extent cx="3240000" cy="1957125"/>
            <wp:effectExtent l="0" t="0" r="0" b="5080"/>
            <wp:docPr id="103065552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55529" name="Imagen 1" descr="Interfaz de usuario gráfica, Texto, Aplicación, Correo electrónico&#10;&#10;El contenido generado por IA puede ser incorrecto."/>
                    <pic:cNvPicPr/>
                  </pic:nvPicPr>
                  <pic:blipFill>
                    <a:blip r:embed="rId14"/>
                    <a:stretch>
                      <a:fillRect/>
                    </a:stretch>
                  </pic:blipFill>
                  <pic:spPr>
                    <a:xfrm>
                      <a:off x="0" y="0"/>
                      <a:ext cx="3240000" cy="1957125"/>
                    </a:xfrm>
                    <a:prstGeom prst="rect">
                      <a:avLst/>
                    </a:prstGeom>
                  </pic:spPr>
                </pic:pic>
              </a:graphicData>
            </a:graphic>
          </wp:inline>
        </w:drawing>
      </w:r>
    </w:p>
    <w:p w14:paraId="61F86ECD" w14:textId="77777777" w:rsidR="000E2D3D" w:rsidRPr="00FA1866" w:rsidRDefault="000E2D3D" w:rsidP="0071190E">
      <w:pPr>
        <w:spacing w:after="0" w:line="240" w:lineRule="auto"/>
        <w:jc w:val="center"/>
        <w:rPr>
          <w:rFonts w:ascii="Arial" w:hAnsi="Arial" w:cs="Arial"/>
          <w:b/>
          <w:bCs/>
          <w:sz w:val="20"/>
          <w:szCs w:val="20"/>
          <w:lang w:val="es-CO"/>
        </w:rPr>
      </w:pPr>
    </w:p>
    <w:p w14:paraId="0FA71CA3" w14:textId="77777777" w:rsidR="000E2D3D" w:rsidRPr="00FA1866" w:rsidRDefault="000E2D3D"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Nota:</w:t>
      </w:r>
    </w:p>
    <w:p w14:paraId="19025EC0" w14:textId="77777777" w:rsidR="000E2D3D" w:rsidRPr="00FA1866" w:rsidRDefault="000E2D3D" w:rsidP="0071190E">
      <w:pPr>
        <w:spacing w:after="0" w:line="240" w:lineRule="auto"/>
        <w:jc w:val="both"/>
        <w:rPr>
          <w:rFonts w:ascii="Arial" w:hAnsi="Arial" w:cs="Arial"/>
          <w:sz w:val="20"/>
          <w:szCs w:val="20"/>
          <w:lang w:val="es-CO"/>
        </w:rPr>
      </w:pPr>
    </w:p>
    <w:p w14:paraId="5C0D9201" w14:textId="53192C16" w:rsidR="000E2D3D" w:rsidRPr="00FA1866" w:rsidRDefault="000E2D3D"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Respetada profesora favor tener en cuenta que usted indico que solo debíamos colocar en este desarrollo esta cantidad de CPU´s, ya que es claro colocar toda la cantidad no es factible ni tampoco se vería correctamente, así que la cantidad de CPU esta con base en lo indicado en el aula virtual.</w:t>
      </w:r>
    </w:p>
    <w:p w14:paraId="354AC9E9" w14:textId="77777777" w:rsidR="00FA58DE" w:rsidRPr="00FA1866" w:rsidRDefault="00FA58DE" w:rsidP="0071190E">
      <w:pPr>
        <w:spacing w:after="0" w:line="240" w:lineRule="auto"/>
        <w:jc w:val="both"/>
        <w:rPr>
          <w:rFonts w:ascii="Arial" w:hAnsi="Arial" w:cs="Arial"/>
          <w:b/>
          <w:bCs/>
          <w:sz w:val="20"/>
          <w:szCs w:val="20"/>
          <w:lang w:val="es-CO"/>
        </w:rPr>
      </w:pPr>
    </w:p>
    <w:p w14:paraId="0715E785" w14:textId="37077C07" w:rsidR="007D2A73" w:rsidRPr="00FA1866" w:rsidRDefault="007D2A73"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Subred 4: Invitados</w:t>
      </w:r>
    </w:p>
    <w:p w14:paraId="4FDE02A1" w14:textId="77777777" w:rsidR="007D2A73" w:rsidRPr="00FA1866" w:rsidRDefault="007D2A73" w:rsidP="0071190E">
      <w:pPr>
        <w:spacing w:after="0" w:line="240" w:lineRule="auto"/>
        <w:jc w:val="both"/>
        <w:rPr>
          <w:rFonts w:ascii="Arial" w:hAnsi="Arial" w:cs="Arial"/>
          <w:b/>
          <w:bCs/>
          <w:sz w:val="20"/>
          <w:szCs w:val="20"/>
          <w:lang w:val="es-CO"/>
        </w:rPr>
      </w:pPr>
    </w:p>
    <w:p w14:paraId="6E5F7E67"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Calculé los hosts necesarios = 10 + 2 = 12.</w:t>
      </w:r>
    </w:p>
    <w:p w14:paraId="6081323F"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Identifiqué la potencia de 2 inmediatamente superior = 16 (2^4).</w:t>
      </w:r>
    </w:p>
    <w:p w14:paraId="57718C67"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los bits de host = 4.</w:t>
      </w:r>
    </w:p>
    <w:p w14:paraId="3A242C60"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Obtuve los bits de red = 32 - 4 = 28.</w:t>
      </w:r>
    </w:p>
    <w:p w14:paraId="18C73A5D"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Asigné la máscara de subred = /28 (255.255.255.240).</w:t>
      </w:r>
    </w:p>
    <w:p w14:paraId="2E16D34F"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Verifiqué el máximo de hosts posibles = 2^4 - 2 = 14.</w:t>
      </w:r>
    </w:p>
    <w:p w14:paraId="3CB54927"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Seleccioné la siguiente dirección de red disponible = 172.16.1.192 (tras 172.16.1.191).</w:t>
      </w:r>
    </w:p>
    <w:p w14:paraId="11C433A3"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Establecí el rango de direcciones utilizables = 172.16.1.193 a 172.16.1.206.</w:t>
      </w:r>
    </w:p>
    <w:p w14:paraId="2EFDBF38" w14:textId="77777777"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la dirección de broadcast = 172.16.1.207.</w:t>
      </w:r>
    </w:p>
    <w:p w14:paraId="579D9A5D" w14:textId="06E7DA8D" w:rsidR="007D2A73" w:rsidRPr="00FA1866" w:rsidRDefault="007D2A73">
      <w:pPr>
        <w:numPr>
          <w:ilvl w:val="0"/>
          <w:numId w:val="18"/>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Sugerí el </w:t>
      </w:r>
      <w:r w:rsidR="00434F75" w:rsidRPr="00FA1866">
        <w:rPr>
          <w:rFonts w:ascii="Arial" w:hAnsi="Arial" w:cs="Arial"/>
          <w:sz w:val="20"/>
          <w:szCs w:val="20"/>
          <w:lang w:val="es-CO"/>
        </w:rPr>
        <w:t>Gateway</w:t>
      </w:r>
      <w:r w:rsidRPr="00FA1866">
        <w:rPr>
          <w:rFonts w:ascii="Arial" w:hAnsi="Arial" w:cs="Arial"/>
          <w:sz w:val="20"/>
          <w:szCs w:val="20"/>
          <w:lang w:val="es-CO"/>
        </w:rPr>
        <w:t xml:space="preserve"> = 172.16.1.193.</w:t>
      </w:r>
    </w:p>
    <w:p w14:paraId="33AEEDAE" w14:textId="77777777" w:rsidR="006A52C0" w:rsidRPr="00FA1866" w:rsidRDefault="006A52C0" w:rsidP="0071190E">
      <w:pPr>
        <w:spacing w:after="0" w:line="240" w:lineRule="auto"/>
        <w:jc w:val="both"/>
        <w:rPr>
          <w:rFonts w:ascii="Arial" w:hAnsi="Arial" w:cs="Arial"/>
          <w:sz w:val="20"/>
          <w:szCs w:val="20"/>
          <w:lang w:val="es-CO"/>
        </w:rPr>
      </w:pPr>
    </w:p>
    <w:p w14:paraId="1C24820C" w14:textId="147B7462" w:rsidR="006A52C0" w:rsidRPr="00FA1866" w:rsidRDefault="006A52C0"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remito las imágenes respectivas de la configuración del primer computador PC9 para mayor entendimiento, al final voy a mostrar la imagen de una tabla con todas las Gateway, IP y Subnet Mask para facilidad:</w:t>
      </w:r>
    </w:p>
    <w:p w14:paraId="393E64E7" w14:textId="77777777" w:rsidR="006A52C0" w:rsidRPr="00FA1866" w:rsidRDefault="006A52C0" w:rsidP="0071190E">
      <w:pPr>
        <w:spacing w:after="0" w:line="240" w:lineRule="auto"/>
        <w:jc w:val="both"/>
        <w:rPr>
          <w:rFonts w:ascii="Arial" w:hAnsi="Arial" w:cs="Arial"/>
          <w:sz w:val="20"/>
          <w:szCs w:val="20"/>
          <w:lang w:val="es-CO"/>
        </w:rPr>
      </w:pPr>
    </w:p>
    <w:p w14:paraId="225340A3" w14:textId="26E00AA8" w:rsidR="006A52C0" w:rsidRPr="00FA1866" w:rsidRDefault="006A52C0"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Gateway:</w:t>
      </w:r>
    </w:p>
    <w:p w14:paraId="4A8F9F75" w14:textId="77777777" w:rsidR="006A52C0" w:rsidRPr="00FA1866" w:rsidRDefault="006A52C0" w:rsidP="0071190E">
      <w:pPr>
        <w:spacing w:after="0" w:line="240" w:lineRule="auto"/>
        <w:jc w:val="both"/>
        <w:rPr>
          <w:rFonts w:ascii="Arial" w:hAnsi="Arial" w:cs="Arial"/>
          <w:sz w:val="20"/>
          <w:szCs w:val="20"/>
          <w:lang w:val="es-CO"/>
        </w:rPr>
      </w:pPr>
    </w:p>
    <w:p w14:paraId="05B88AA3" w14:textId="468598F0" w:rsidR="007D2A73" w:rsidRPr="00FA1866" w:rsidRDefault="006A52C0" w:rsidP="0071190E">
      <w:pPr>
        <w:spacing w:after="0" w:line="240" w:lineRule="auto"/>
        <w:jc w:val="center"/>
        <w:rPr>
          <w:rFonts w:ascii="Arial" w:hAnsi="Arial" w:cs="Arial"/>
          <w:b/>
          <w:bCs/>
          <w:sz w:val="20"/>
          <w:szCs w:val="20"/>
          <w:lang w:val="es-CO"/>
        </w:rPr>
      </w:pPr>
      <w:r w:rsidRPr="00FA1866">
        <w:rPr>
          <w:rFonts w:ascii="Arial" w:hAnsi="Arial" w:cs="Arial"/>
          <w:b/>
          <w:bCs/>
          <w:noProof/>
          <w:sz w:val="20"/>
          <w:szCs w:val="20"/>
          <w:lang w:val="es-CO"/>
        </w:rPr>
        <w:drawing>
          <wp:inline distT="0" distB="0" distL="0" distR="0" wp14:anchorId="0E48F9E5" wp14:editId="4CB91DAB">
            <wp:extent cx="3240000" cy="2204250"/>
            <wp:effectExtent l="0" t="0" r="0" b="5715"/>
            <wp:docPr id="1728266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66239" name=""/>
                    <pic:cNvPicPr/>
                  </pic:nvPicPr>
                  <pic:blipFill>
                    <a:blip r:embed="rId15"/>
                    <a:stretch>
                      <a:fillRect/>
                    </a:stretch>
                  </pic:blipFill>
                  <pic:spPr>
                    <a:xfrm>
                      <a:off x="0" y="0"/>
                      <a:ext cx="3240000" cy="2204250"/>
                    </a:xfrm>
                    <a:prstGeom prst="rect">
                      <a:avLst/>
                    </a:prstGeom>
                  </pic:spPr>
                </pic:pic>
              </a:graphicData>
            </a:graphic>
          </wp:inline>
        </w:drawing>
      </w:r>
    </w:p>
    <w:p w14:paraId="4C5AA403" w14:textId="77777777" w:rsidR="006A52C0" w:rsidRPr="00FA1866" w:rsidRDefault="006A52C0" w:rsidP="0071190E">
      <w:pPr>
        <w:spacing w:after="0" w:line="240" w:lineRule="auto"/>
        <w:jc w:val="both"/>
        <w:rPr>
          <w:rFonts w:ascii="Arial" w:hAnsi="Arial" w:cs="Arial"/>
          <w:b/>
          <w:bCs/>
          <w:sz w:val="20"/>
          <w:szCs w:val="20"/>
          <w:lang w:val="es-CO"/>
        </w:rPr>
      </w:pPr>
    </w:p>
    <w:p w14:paraId="35D5E5C6" w14:textId="77777777" w:rsidR="006A52C0" w:rsidRPr="00FA1866" w:rsidRDefault="006A52C0"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IP y Subnet Mask:</w:t>
      </w:r>
    </w:p>
    <w:p w14:paraId="23357481" w14:textId="77777777" w:rsidR="006A52C0" w:rsidRPr="00FA1866" w:rsidRDefault="006A52C0" w:rsidP="0071190E">
      <w:pPr>
        <w:spacing w:after="0" w:line="240" w:lineRule="auto"/>
        <w:jc w:val="both"/>
        <w:rPr>
          <w:rFonts w:ascii="Arial" w:hAnsi="Arial" w:cs="Arial"/>
          <w:b/>
          <w:bCs/>
          <w:sz w:val="20"/>
          <w:szCs w:val="20"/>
          <w:lang w:val="es-CO"/>
        </w:rPr>
      </w:pPr>
    </w:p>
    <w:p w14:paraId="431923EA" w14:textId="3F2069D5" w:rsidR="006A52C0" w:rsidRPr="00FA1866" w:rsidRDefault="006A52C0" w:rsidP="0071190E">
      <w:pPr>
        <w:spacing w:after="0" w:line="240" w:lineRule="auto"/>
        <w:jc w:val="center"/>
        <w:rPr>
          <w:rFonts w:ascii="Arial" w:hAnsi="Arial" w:cs="Arial"/>
          <w:b/>
          <w:bCs/>
          <w:sz w:val="20"/>
          <w:szCs w:val="20"/>
          <w:lang w:val="es-CO"/>
        </w:rPr>
      </w:pPr>
      <w:r w:rsidRPr="00FA1866">
        <w:rPr>
          <w:rFonts w:ascii="Arial" w:hAnsi="Arial" w:cs="Arial"/>
          <w:b/>
          <w:bCs/>
          <w:noProof/>
          <w:sz w:val="20"/>
          <w:szCs w:val="20"/>
          <w:lang w:val="es-CO"/>
        </w:rPr>
        <w:drawing>
          <wp:inline distT="0" distB="0" distL="0" distR="0" wp14:anchorId="5988D397" wp14:editId="2B7EF6A7">
            <wp:extent cx="3240000" cy="1943625"/>
            <wp:effectExtent l="0" t="0" r="0" b="0"/>
            <wp:docPr id="13542774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77493" name="Imagen 1" descr="Interfaz de usuario gráfica, Texto, Aplicación, Correo electrónico&#10;&#10;El contenido generado por IA puede ser incorrecto."/>
                    <pic:cNvPicPr/>
                  </pic:nvPicPr>
                  <pic:blipFill>
                    <a:blip r:embed="rId16"/>
                    <a:stretch>
                      <a:fillRect/>
                    </a:stretch>
                  </pic:blipFill>
                  <pic:spPr>
                    <a:xfrm>
                      <a:off x="0" y="0"/>
                      <a:ext cx="3240000" cy="1943625"/>
                    </a:xfrm>
                    <a:prstGeom prst="rect">
                      <a:avLst/>
                    </a:prstGeom>
                  </pic:spPr>
                </pic:pic>
              </a:graphicData>
            </a:graphic>
          </wp:inline>
        </w:drawing>
      </w:r>
    </w:p>
    <w:p w14:paraId="7E65D2EF" w14:textId="77777777" w:rsidR="000E2D3D" w:rsidRPr="00FA1866" w:rsidRDefault="000E2D3D" w:rsidP="0071190E">
      <w:pPr>
        <w:spacing w:after="0" w:line="240" w:lineRule="auto"/>
        <w:jc w:val="center"/>
        <w:rPr>
          <w:rFonts w:ascii="Arial" w:hAnsi="Arial" w:cs="Arial"/>
          <w:b/>
          <w:bCs/>
          <w:sz w:val="20"/>
          <w:szCs w:val="20"/>
          <w:lang w:val="es-CO"/>
        </w:rPr>
      </w:pPr>
    </w:p>
    <w:p w14:paraId="1407E5E4" w14:textId="77777777" w:rsidR="000E2D3D" w:rsidRPr="00FA1866" w:rsidRDefault="000E2D3D"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Nota:</w:t>
      </w:r>
    </w:p>
    <w:p w14:paraId="0E0B130E" w14:textId="77777777" w:rsidR="000E2D3D" w:rsidRPr="00FA1866" w:rsidRDefault="000E2D3D" w:rsidP="0071190E">
      <w:pPr>
        <w:spacing w:after="0" w:line="240" w:lineRule="auto"/>
        <w:jc w:val="both"/>
        <w:rPr>
          <w:rFonts w:ascii="Arial" w:hAnsi="Arial" w:cs="Arial"/>
          <w:sz w:val="20"/>
          <w:szCs w:val="20"/>
          <w:lang w:val="es-CO"/>
        </w:rPr>
      </w:pPr>
    </w:p>
    <w:p w14:paraId="534187E9" w14:textId="5C605E57" w:rsidR="000E2D3D" w:rsidRPr="00FA1866" w:rsidRDefault="000E2D3D"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Respetada profesora favor tener en cuenta que usted indico que solo debíamos colocar en este desarrollo esta cantidad de CPU´s, ya que es claro colocar toda la cantidad no es factible ni tampoco se vería correctamente, así que la cantidad de CPU esta con base en lo indicado en el aula virtual.</w:t>
      </w:r>
    </w:p>
    <w:p w14:paraId="5BF3B0F2" w14:textId="77777777" w:rsidR="006A52C0" w:rsidRPr="00FA1866" w:rsidRDefault="006A52C0" w:rsidP="0071190E">
      <w:pPr>
        <w:spacing w:after="0" w:line="240" w:lineRule="auto"/>
        <w:jc w:val="both"/>
        <w:rPr>
          <w:rFonts w:ascii="Arial" w:hAnsi="Arial" w:cs="Arial"/>
          <w:b/>
          <w:bCs/>
          <w:sz w:val="20"/>
          <w:szCs w:val="20"/>
          <w:lang w:val="es-CO"/>
        </w:rPr>
      </w:pPr>
    </w:p>
    <w:p w14:paraId="5437C584" w14:textId="2866AAF0" w:rsidR="007D2A73" w:rsidRPr="00FA1866" w:rsidRDefault="007D2A73"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Subred 5: TIC</w:t>
      </w:r>
    </w:p>
    <w:p w14:paraId="2EB6D49E" w14:textId="77777777" w:rsidR="007D2A73" w:rsidRPr="00FA1866" w:rsidRDefault="007D2A73" w:rsidP="0071190E">
      <w:pPr>
        <w:spacing w:after="0" w:line="240" w:lineRule="auto"/>
        <w:jc w:val="both"/>
        <w:rPr>
          <w:rFonts w:ascii="Arial" w:hAnsi="Arial" w:cs="Arial"/>
          <w:b/>
          <w:bCs/>
          <w:sz w:val="20"/>
          <w:szCs w:val="20"/>
          <w:lang w:val="es-CO"/>
        </w:rPr>
      </w:pPr>
    </w:p>
    <w:p w14:paraId="7AA129B9"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Calculé los hosts necesarios = 3 + 2 = 5.</w:t>
      </w:r>
    </w:p>
    <w:p w14:paraId="13CA9712"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Identifiqué la potencia de 2 inmediatamente superior = 8 (2^3).</w:t>
      </w:r>
    </w:p>
    <w:p w14:paraId="5E124090"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los bits de host = 3.</w:t>
      </w:r>
    </w:p>
    <w:p w14:paraId="7D43C8E6"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Obtuve los bits de red = 32 - 3 = 29.</w:t>
      </w:r>
    </w:p>
    <w:p w14:paraId="2C7F11AC"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Asigné la máscara de subred = /29 (255.255.255.248).</w:t>
      </w:r>
    </w:p>
    <w:p w14:paraId="21D5BF8A"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Verifiqué el máximo de hosts posibles = 2^3 - 2 = 6.</w:t>
      </w:r>
    </w:p>
    <w:p w14:paraId="2021D29F"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Seleccioné la siguiente dirección de red disponible = 172.16.1.208 (tras 172.16.1.207).</w:t>
      </w:r>
    </w:p>
    <w:p w14:paraId="4C99EE29"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Establecí el rango de direcciones utilizables = 172.16.1.209 a 172.16.1.214.</w:t>
      </w:r>
    </w:p>
    <w:p w14:paraId="485270E9" w14:textId="77777777"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Determiné la dirección de broadcast = 172.16.1.215.</w:t>
      </w:r>
    </w:p>
    <w:p w14:paraId="1DC28891" w14:textId="3A5E8D45" w:rsidR="007D2A73" w:rsidRPr="00FA1866" w:rsidRDefault="007D2A73">
      <w:pPr>
        <w:numPr>
          <w:ilvl w:val="0"/>
          <w:numId w:val="19"/>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Sugerí el </w:t>
      </w:r>
      <w:r w:rsidR="00434F75" w:rsidRPr="00FA1866">
        <w:rPr>
          <w:rFonts w:ascii="Arial" w:hAnsi="Arial" w:cs="Arial"/>
          <w:sz w:val="20"/>
          <w:szCs w:val="20"/>
          <w:lang w:val="es-CO"/>
        </w:rPr>
        <w:t>Gateway</w:t>
      </w:r>
      <w:r w:rsidRPr="00FA1866">
        <w:rPr>
          <w:rFonts w:ascii="Arial" w:hAnsi="Arial" w:cs="Arial"/>
          <w:sz w:val="20"/>
          <w:szCs w:val="20"/>
          <w:lang w:val="es-CO"/>
        </w:rPr>
        <w:t xml:space="preserve"> = 172.16.1.209.</w:t>
      </w:r>
    </w:p>
    <w:p w14:paraId="48F2DF20" w14:textId="77777777" w:rsidR="007D2A73" w:rsidRPr="00FA1866" w:rsidRDefault="007D2A73" w:rsidP="0071190E">
      <w:pPr>
        <w:spacing w:after="0" w:line="240" w:lineRule="auto"/>
        <w:jc w:val="both"/>
        <w:rPr>
          <w:rFonts w:ascii="Arial" w:hAnsi="Arial" w:cs="Arial"/>
          <w:b/>
          <w:bCs/>
          <w:sz w:val="20"/>
          <w:szCs w:val="20"/>
          <w:lang w:val="es-CO"/>
        </w:rPr>
      </w:pPr>
    </w:p>
    <w:p w14:paraId="2AB6D940" w14:textId="19464FD4" w:rsidR="006A52C0" w:rsidRPr="00FA1866" w:rsidRDefault="006A52C0"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lastRenderedPageBreak/>
        <w:t>A continuación remito las imágenes respectivas de la configuración del primer computador Laptop0 para mayor entendimiento, al final voy a mostrar la imagen de una tabla con todas las Gateway, IP y Subnet Mask para facilidad:</w:t>
      </w:r>
    </w:p>
    <w:p w14:paraId="32E1BADE" w14:textId="77777777" w:rsidR="006A52C0" w:rsidRPr="00FA1866" w:rsidRDefault="006A52C0" w:rsidP="0071190E">
      <w:pPr>
        <w:spacing w:after="0" w:line="240" w:lineRule="auto"/>
        <w:jc w:val="both"/>
        <w:rPr>
          <w:rFonts w:ascii="Arial" w:hAnsi="Arial" w:cs="Arial"/>
          <w:b/>
          <w:bCs/>
          <w:sz w:val="20"/>
          <w:szCs w:val="20"/>
          <w:lang w:val="es-CO"/>
        </w:rPr>
      </w:pPr>
    </w:p>
    <w:p w14:paraId="628F13E1" w14:textId="77777777" w:rsidR="006A52C0" w:rsidRPr="00FA1866" w:rsidRDefault="006A52C0"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Gateway:</w:t>
      </w:r>
    </w:p>
    <w:p w14:paraId="28D44C2F" w14:textId="77777777" w:rsidR="006A52C0" w:rsidRPr="00FA1866" w:rsidRDefault="006A52C0" w:rsidP="0071190E">
      <w:pPr>
        <w:spacing w:after="0" w:line="240" w:lineRule="auto"/>
        <w:jc w:val="both"/>
        <w:rPr>
          <w:rFonts w:ascii="Arial" w:hAnsi="Arial" w:cs="Arial"/>
          <w:b/>
          <w:bCs/>
          <w:sz w:val="20"/>
          <w:szCs w:val="20"/>
          <w:lang w:val="es-CO"/>
        </w:rPr>
      </w:pPr>
    </w:p>
    <w:p w14:paraId="487E3156" w14:textId="598AB246" w:rsidR="006A52C0" w:rsidRPr="00FA1866" w:rsidRDefault="006A52C0" w:rsidP="0071190E">
      <w:pPr>
        <w:spacing w:after="0" w:line="240" w:lineRule="auto"/>
        <w:jc w:val="center"/>
        <w:rPr>
          <w:rFonts w:ascii="Arial" w:hAnsi="Arial" w:cs="Arial"/>
          <w:b/>
          <w:bCs/>
          <w:sz w:val="20"/>
          <w:szCs w:val="20"/>
          <w:lang w:val="es-CO"/>
        </w:rPr>
      </w:pPr>
      <w:r w:rsidRPr="00FA1866">
        <w:rPr>
          <w:rFonts w:ascii="Arial" w:hAnsi="Arial" w:cs="Arial"/>
          <w:b/>
          <w:bCs/>
          <w:noProof/>
          <w:sz w:val="20"/>
          <w:szCs w:val="20"/>
          <w:lang w:val="es-CO"/>
        </w:rPr>
        <w:drawing>
          <wp:inline distT="0" distB="0" distL="0" distR="0" wp14:anchorId="38E5FFFF" wp14:editId="63DBF025">
            <wp:extent cx="3240000" cy="2220000"/>
            <wp:effectExtent l="0" t="0" r="0" b="8890"/>
            <wp:docPr id="57359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5768" name=""/>
                    <pic:cNvPicPr/>
                  </pic:nvPicPr>
                  <pic:blipFill>
                    <a:blip r:embed="rId17"/>
                    <a:stretch>
                      <a:fillRect/>
                    </a:stretch>
                  </pic:blipFill>
                  <pic:spPr>
                    <a:xfrm>
                      <a:off x="0" y="0"/>
                      <a:ext cx="3240000" cy="2220000"/>
                    </a:xfrm>
                    <a:prstGeom prst="rect">
                      <a:avLst/>
                    </a:prstGeom>
                  </pic:spPr>
                </pic:pic>
              </a:graphicData>
            </a:graphic>
          </wp:inline>
        </w:drawing>
      </w:r>
    </w:p>
    <w:p w14:paraId="7CBCAC41" w14:textId="77777777" w:rsidR="002B576E" w:rsidRPr="00FA1866" w:rsidRDefault="002B576E" w:rsidP="0071190E">
      <w:pPr>
        <w:spacing w:after="0" w:line="240" w:lineRule="auto"/>
        <w:jc w:val="both"/>
        <w:rPr>
          <w:rFonts w:ascii="Arial" w:hAnsi="Arial" w:cs="Arial"/>
          <w:b/>
          <w:bCs/>
          <w:sz w:val="20"/>
          <w:szCs w:val="20"/>
          <w:lang w:val="es-CO"/>
        </w:rPr>
      </w:pPr>
    </w:p>
    <w:p w14:paraId="1F21D54A" w14:textId="77777777" w:rsidR="006A52C0" w:rsidRPr="00FA1866" w:rsidRDefault="006A52C0"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IP y Subnet Mask:</w:t>
      </w:r>
    </w:p>
    <w:p w14:paraId="2A1B8E99" w14:textId="77777777" w:rsidR="006A52C0" w:rsidRPr="00FA1866" w:rsidRDefault="006A52C0" w:rsidP="0071190E">
      <w:pPr>
        <w:spacing w:after="0" w:line="240" w:lineRule="auto"/>
        <w:jc w:val="both"/>
        <w:rPr>
          <w:rFonts w:ascii="Arial" w:hAnsi="Arial" w:cs="Arial"/>
          <w:b/>
          <w:bCs/>
          <w:sz w:val="20"/>
          <w:szCs w:val="20"/>
          <w:lang w:val="es-CO"/>
        </w:rPr>
      </w:pPr>
    </w:p>
    <w:p w14:paraId="065E3D68" w14:textId="6DFD1081" w:rsidR="006A52C0" w:rsidRPr="00FA1866" w:rsidRDefault="006A52C0" w:rsidP="0071190E">
      <w:pPr>
        <w:spacing w:after="0" w:line="240" w:lineRule="auto"/>
        <w:jc w:val="center"/>
        <w:rPr>
          <w:rFonts w:ascii="Arial" w:hAnsi="Arial" w:cs="Arial"/>
          <w:b/>
          <w:bCs/>
          <w:sz w:val="20"/>
          <w:szCs w:val="20"/>
          <w:lang w:val="es-CO"/>
        </w:rPr>
      </w:pPr>
      <w:r w:rsidRPr="00FA1866">
        <w:rPr>
          <w:rFonts w:ascii="Arial" w:hAnsi="Arial" w:cs="Arial"/>
          <w:b/>
          <w:bCs/>
          <w:noProof/>
          <w:sz w:val="20"/>
          <w:szCs w:val="20"/>
          <w:lang w:val="es-CO"/>
        </w:rPr>
        <w:drawing>
          <wp:inline distT="0" distB="0" distL="0" distR="0" wp14:anchorId="206F199B" wp14:editId="12332E0B">
            <wp:extent cx="3240000" cy="2073375"/>
            <wp:effectExtent l="0" t="0" r="0" b="3175"/>
            <wp:docPr id="4522237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3738" name="Imagen 1" descr="Interfaz de usuario gráfica, Texto, Aplicación, Correo electrónico&#10;&#10;El contenido generado por IA puede ser incorrecto."/>
                    <pic:cNvPicPr/>
                  </pic:nvPicPr>
                  <pic:blipFill>
                    <a:blip r:embed="rId18"/>
                    <a:stretch>
                      <a:fillRect/>
                    </a:stretch>
                  </pic:blipFill>
                  <pic:spPr>
                    <a:xfrm>
                      <a:off x="0" y="0"/>
                      <a:ext cx="3240000" cy="2073375"/>
                    </a:xfrm>
                    <a:prstGeom prst="rect">
                      <a:avLst/>
                    </a:prstGeom>
                  </pic:spPr>
                </pic:pic>
              </a:graphicData>
            </a:graphic>
          </wp:inline>
        </w:drawing>
      </w:r>
    </w:p>
    <w:p w14:paraId="1BB71B89" w14:textId="77777777" w:rsidR="000E2D3D" w:rsidRPr="00FA1866" w:rsidRDefault="000E2D3D" w:rsidP="0071190E">
      <w:pPr>
        <w:spacing w:after="0" w:line="240" w:lineRule="auto"/>
        <w:jc w:val="center"/>
        <w:rPr>
          <w:rFonts w:ascii="Arial" w:hAnsi="Arial" w:cs="Arial"/>
          <w:b/>
          <w:bCs/>
          <w:sz w:val="20"/>
          <w:szCs w:val="20"/>
          <w:lang w:val="es-CO"/>
        </w:rPr>
      </w:pPr>
    </w:p>
    <w:p w14:paraId="5D7165C8" w14:textId="77777777" w:rsidR="000E2D3D" w:rsidRPr="00FA1866" w:rsidRDefault="000E2D3D" w:rsidP="0071190E">
      <w:pPr>
        <w:pStyle w:val="Ttulo6"/>
        <w:spacing w:before="0" w:line="240" w:lineRule="auto"/>
        <w:jc w:val="both"/>
        <w:rPr>
          <w:rFonts w:ascii="Arial" w:hAnsi="Arial" w:cs="Arial"/>
          <w:sz w:val="20"/>
          <w:szCs w:val="20"/>
          <w:lang w:val="es-CO"/>
        </w:rPr>
      </w:pPr>
      <w:r w:rsidRPr="00FA1866">
        <w:rPr>
          <w:rFonts w:ascii="Arial" w:hAnsi="Arial" w:cs="Arial"/>
          <w:sz w:val="20"/>
          <w:szCs w:val="20"/>
          <w:lang w:val="es-CO"/>
        </w:rPr>
        <w:t>Nota:</w:t>
      </w:r>
    </w:p>
    <w:p w14:paraId="625A800C" w14:textId="77777777" w:rsidR="000E2D3D" w:rsidRPr="00FA1866" w:rsidRDefault="000E2D3D" w:rsidP="0071190E">
      <w:pPr>
        <w:spacing w:after="0" w:line="240" w:lineRule="auto"/>
        <w:jc w:val="both"/>
        <w:rPr>
          <w:rFonts w:ascii="Arial" w:hAnsi="Arial" w:cs="Arial"/>
          <w:sz w:val="20"/>
          <w:szCs w:val="20"/>
          <w:lang w:val="es-CO"/>
        </w:rPr>
      </w:pPr>
    </w:p>
    <w:p w14:paraId="7D025485" w14:textId="30F15919" w:rsidR="000E2D3D" w:rsidRPr="00FA1866" w:rsidRDefault="000E2D3D"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Respetada profesora favor tener en cuenta que usted indico que solo debíamos colocar en este desarrollo esta cantidad de CPU´s, ya que es claro colocar toda la cantidad no es factible ni tampoco se vería correctamente, así que la cantidad de CPU esta con base en lo indicado en el aula virtual.</w:t>
      </w:r>
    </w:p>
    <w:p w14:paraId="6087BFFC" w14:textId="77777777" w:rsidR="002B576E" w:rsidRPr="00FA1866" w:rsidRDefault="002B576E" w:rsidP="0071190E">
      <w:pPr>
        <w:spacing w:after="0" w:line="240" w:lineRule="auto"/>
        <w:jc w:val="both"/>
        <w:rPr>
          <w:rFonts w:ascii="Arial" w:hAnsi="Arial" w:cs="Arial"/>
          <w:b/>
          <w:bCs/>
          <w:sz w:val="20"/>
          <w:szCs w:val="20"/>
          <w:lang w:val="es-CO"/>
        </w:rPr>
      </w:pPr>
    </w:p>
    <w:p w14:paraId="04E8B62E" w14:textId="4AA2A127" w:rsidR="002B576E" w:rsidRPr="00FA1866" w:rsidRDefault="002B576E"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Tabla con todas las Gateway, IP y Subnet Mask por maquina:</w:t>
      </w:r>
    </w:p>
    <w:p w14:paraId="00279908" w14:textId="77777777" w:rsidR="002B576E" w:rsidRPr="00FA1866" w:rsidRDefault="002B576E" w:rsidP="0071190E">
      <w:pPr>
        <w:spacing w:after="0" w:line="240" w:lineRule="auto"/>
        <w:jc w:val="both"/>
        <w:rPr>
          <w:rFonts w:ascii="Arial" w:hAnsi="Arial" w:cs="Arial"/>
          <w:b/>
          <w:bCs/>
          <w:sz w:val="20"/>
          <w:szCs w:val="20"/>
          <w:lang w:val="es-CO"/>
        </w:rPr>
      </w:pPr>
    </w:p>
    <w:p w14:paraId="03383AAE" w14:textId="1F98D702" w:rsidR="002B576E" w:rsidRPr="00FA1866" w:rsidRDefault="002B576E"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remito la tabla con todas las Gateway, IP y Subnet Mask por maquina determinadas con base en lo indicado en su anterioridad para una mayor entendimiento:</w:t>
      </w:r>
    </w:p>
    <w:p w14:paraId="51D4BD42" w14:textId="77777777" w:rsidR="002B576E" w:rsidRPr="00FA1866" w:rsidRDefault="002B576E" w:rsidP="0071190E">
      <w:pPr>
        <w:spacing w:after="0" w:line="240" w:lineRule="auto"/>
        <w:jc w:val="both"/>
        <w:rPr>
          <w:rFonts w:ascii="Arial" w:hAnsi="Arial" w:cs="Arial"/>
          <w:b/>
          <w:bCs/>
          <w:sz w:val="20"/>
          <w:szCs w:val="20"/>
          <w:lang w:val="es-CO"/>
        </w:rPr>
      </w:pPr>
    </w:p>
    <w:p w14:paraId="2367A49C" w14:textId="569903F0" w:rsidR="002B576E" w:rsidRPr="00FA1866" w:rsidRDefault="002B576E" w:rsidP="0071190E">
      <w:pPr>
        <w:spacing w:after="0" w:line="240" w:lineRule="auto"/>
        <w:jc w:val="both"/>
        <w:rPr>
          <w:rFonts w:ascii="Arial" w:hAnsi="Arial" w:cs="Arial"/>
          <w:b/>
          <w:bCs/>
          <w:sz w:val="20"/>
          <w:szCs w:val="20"/>
          <w:lang w:val="es-CO"/>
        </w:rPr>
      </w:pPr>
      <w:r w:rsidRPr="00FA1866">
        <w:rPr>
          <w:rFonts w:ascii="Arial" w:hAnsi="Arial" w:cs="Arial"/>
          <w:b/>
          <w:bCs/>
          <w:noProof/>
          <w:sz w:val="20"/>
          <w:szCs w:val="20"/>
          <w:lang w:val="es-CO"/>
        </w:rPr>
        <w:lastRenderedPageBreak/>
        <w:drawing>
          <wp:inline distT="0" distB="0" distL="0" distR="0" wp14:anchorId="4738ED32" wp14:editId="734EC3CF">
            <wp:extent cx="5486400" cy="2086610"/>
            <wp:effectExtent l="0" t="0" r="0" b="8890"/>
            <wp:docPr id="1930154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4199" name=""/>
                    <pic:cNvPicPr/>
                  </pic:nvPicPr>
                  <pic:blipFill>
                    <a:blip r:embed="rId19"/>
                    <a:stretch>
                      <a:fillRect/>
                    </a:stretch>
                  </pic:blipFill>
                  <pic:spPr>
                    <a:xfrm>
                      <a:off x="0" y="0"/>
                      <a:ext cx="5486400" cy="2086610"/>
                    </a:xfrm>
                    <a:prstGeom prst="rect">
                      <a:avLst/>
                    </a:prstGeom>
                  </pic:spPr>
                </pic:pic>
              </a:graphicData>
            </a:graphic>
          </wp:inline>
        </w:drawing>
      </w:r>
    </w:p>
    <w:p w14:paraId="31494F73" w14:textId="77777777" w:rsidR="006A52C0" w:rsidRPr="00FA1866" w:rsidRDefault="006A52C0" w:rsidP="0071190E">
      <w:pPr>
        <w:spacing w:after="0" w:line="240" w:lineRule="auto"/>
        <w:jc w:val="both"/>
        <w:rPr>
          <w:rFonts w:ascii="Arial" w:hAnsi="Arial" w:cs="Arial"/>
          <w:b/>
          <w:bCs/>
          <w:sz w:val="20"/>
          <w:szCs w:val="20"/>
          <w:lang w:val="es-CO"/>
        </w:rPr>
      </w:pPr>
    </w:p>
    <w:p w14:paraId="4AFDE80F" w14:textId="511FB86C" w:rsidR="007D2A73" w:rsidRPr="00FA1866" w:rsidRDefault="007D2A73"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t>Paso 3: Validación del esquema</w:t>
      </w:r>
    </w:p>
    <w:p w14:paraId="60C3C314" w14:textId="77777777" w:rsidR="007D2A73" w:rsidRPr="00FA1866" w:rsidRDefault="007D2A73" w:rsidP="0071190E">
      <w:pPr>
        <w:spacing w:after="0" w:line="240" w:lineRule="auto"/>
        <w:jc w:val="both"/>
        <w:rPr>
          <w:rFonts w:ascii="Arial" w:hAnsi="Arial" w:cs="Arial"/>
          <w:b/>
          <w:bCs/>
          <w:sz w:val="20"/>
          <w:szCs w:val="20"/>
          <w:lang w:val="es-CO"/>
        </w:rPr>
      </w:pPr>
    </w:p>
    <w:p w14:paraId="09BC68EF" w14:textId="77777777" w:rsidR="007D2A73" w:rsidRPr="00FA1866" w:rsidRDefault="007D2A73">
      <w:pPr>
        <w:numPr>
          <w:ilvl w:val="0"/>
          <w:numId w:val="20"/>
        </w:numPr>
        <w:spacing w:after="0" w:line="240" w:lineRule="auto"/>
        <w:jc w:val="both"/>
        <w:rPr>
          <w:rFonts w:ascii="Arial" w:hAnsi="Arial" w:cs="Arial"/>
          <w:sz w:val="20"/>
          <w:szCs w:val="20"/>
          <w:lang w:val="es-CO"/>
        </w:rPr>
      </w:pPr>
      <w:r w:rsidRPr="00FA1866">
        <w:rPr>
          <w:rFonts w:ascii="Arial" w:hAnsi="Arial" w:cs="Arial"/>
          <w:sz w:val="20"/>
          <w:szCs w:val="20"/>
          <w:lang w:val="es-CO"/>
        </w:rPr>
        <w:t>Asigné las subredes de manera secuencial, comenzando con la de mayor tamaño (Administrativos) y avanzando hacia las de menor tamaño, optimizando así el espacio de direcciones.</w:t>
      </w:r>
    </w:p>
    <w:p w14:paraId="1C12585E" w14:textId="77777777" w:rsidR="007D2A73" w:rsidRPr="00FA1866" w:rsidRDefault="007D2A73">
      <w:pPr>
        <w:numPr>
          <w:ilvl w:val="0"/>
          <w:numId w:val="20"/>
        </w:numPr>
        <w:spacing w:after="0" w:line="240" w:lineRule="auto"/>
        <w:jc w:val="both"/>
        <w:rPr>
          <w:rFonts w:ascii="Arial" w:hAnsi="Arial" w:cs="Arial"/>
          <w:sz w:val="20"/>
          <w:szCs w:val="20"/>
          <w:lang w:val="es-CO"/>
        </w:rPr>
      </w:pPr>
      <w:r w:rsidRPr="00FA1866">
        <w:rPr>
          <w:rFonts w:ascii="Arial" w:hAnsi="Arial" w:cs="Arial"/>
          <w:sz w:val="20"/>
          <w:szCs w:val="20"/>
          <w:lang w:val="es-CO"/>
        </w:rPr>
        <w:t>Verifiqué que la suma total de hosts utilizables (254 + 126 + 62 + 14 + 6 = 462) supera los 408 hosts requeridos (245 + 100 + 50 + 10 + 3), lo que me permitió garantizar flexibilidad para futuros crecimientos.</w:t>
      </w:r>
    </w:p>
    <w:p w14:paraId="06D4C2D4" w14:textId="77777777" w:rsidR="007D2A73" w:rsidRPr="00FA1866" w:rsidRDefault="007D2A73">
      <w:pPr>
        <w:numPr>
          <w:ilvl w:val="0"/>
          <w:numId w:val="20"/>
        </w:numPr>
        <w:spacing w:after="0" w:line="240" w:lineRule="auto"/>
        <w:jc w:val="both"/>
        <w:rPr>
          <w:rFonts w:ascii="Arial" w:hAnsi="Arial" w:cs="Arial"/>
          <w:sz w:val="20"/>
          <w:szCs w:val="20"/>
          <w:lang w:val="es-CO"/>
        </w:rPr>
      </w:pPr>
      <w:r w:rsidRPr="00FA1866">
        <w:rPr>
          <w:rFonts w:ascii="Arial" w:hAnsi="Arial" w:cs="Arial"/>
          <w:sz w:val="20"/>
          <w:szCs w:val="20"/>
          <w:lang w:val="es-CO"/>
        </w:rPr>
        <w:t>Marqué todas las subredes como "En uso" al asignarlas a departamentos específicos.</w:t>
      </w:r>
    </w:p>
    <w:p w14:paraId="75C18B6E" w14:textId="77777777" w:rsidR="007D2A73" w:rsidRPr="00FA1866" w:rsidRDefault="007D2A73" w:rsidP="0071190E">
      <w:pPr>
        <w:spacing w:after="0" w:line="240" w:lineRule="auto"/>
        <w:jc w:val="both"/>
        <w:rPr>
          <w:rFonts w:ascii="Arial" w:hAnsi="Arial" w:cs="Arial"/>
          <w:b/>
          <w:bCs/>
          <w:sz w:val="20"/>
          <w:szCs w:val="20"/>
          <w:lang w:val="es-CO"/>
        </w:rPr>
      </w:pPr>
    </w:p>
    <w:p w14:paraId="2B42E6BB" w14:textId="563B0E4E" w:rsidR="007D2A73" w:rsidRPr="00FA1866" w:rsidRDefault="00E105C7"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t xml:space="preserve">Paso 4: </w:t>
      </w:r>
      <w:r w:rsidR="007D2A73" w:rsidRPr="00FA1866">
        <w:rPr>
          <w:rFonts w:ascii="Arial" w:hAnsi="Arial" w:cs="Arial"/>
          <w:sz w:val="20"/>
          <w:szCs w:val="20"/>
          <w:lang w:val="es-CO"/>
        </w:rPr>
        <w:t>Conclusión del proceso</w:t>
      </w:r>
      <w:r w:rsidR="00423853" w:rsidRPr="00FA1866">
        <w:rPr>
          <w:rFonts w:ascii="Arial" w:hAnsi="Arial" w:cs="Arial"/>
          <w:sz w:val="20"/>
          <w:szCs w:val="20"/>
          <w:lang w:val="es-CO"/>
        </w:rPr>
        <w:t xml:space="preserve"> de desarrollo de la tabla</w:t>
      </w:r>
    </w:p>
    <w:p w14:paraId="4BE0E281" w14:textId="77777777" w:rsidR="007D2A73" w:rsidRPr="00FA1866" w:rsidRDefault="007D2A73" w:rsidP="0071190E">
      <w:pPr>
        <w:spacing w:after="0" w:line="240" w:lineRule="auto"/>
        <w:jc w:val="both"/>
        <w:rPr>
          <w:rFonts w:ascii="Arial" w:hAnsi="Arial" w:cs="Arial"/>
          <w:sz w:val="20"/>
          <w:szCs w:val="20"/>
          <w:lang w:val="es-CO"/>
        </w:rPr>
      </w:pPr>
    </w:p>
    <w:p w14:paraId="409A51C0" w14:textId="15572987" w:rsidR="007D2A73" w:rsidRPr="00FA1866" w:rsidRDefault="007D2A73"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Con este enfoque, logré una asignación precisa de direcciones IP mediante VLSM, evitando el desperdicio asociado al subnetting con máscara fija. El método que empleé respeta los principios de la RFC 1918 y asegura la conectividad interna mediante la configuración adecuada de gateways y máscaras en los dispositivos de la red.</w:t>
      </w:r>
    </w:p>
    <w:p w14:paraId="0990D0C5" w14:textId="77777777" w:rsidR="007D2A73" w:rsidRPr="00FA1866" w:rsidRDefault="007D2A73" w:rsidP="0071190E">
      <w:pPr>
        <w:spacing w:after="0" w:line="240" w:lineRule="auto"/>
        <w:jc w:val="both"/>
        <w:rPr>
          <w:rFonts w:ascii="Arial" w:hAnsi="Arial" w:cs="Arial"/>
          <w:sz w:val="20"/>
          <w:szCs w:val="20"/>
          <w:lang w:val="es-CO"/>
        </w:rPr>
      </w:pPr>
    </w:p>
    <w:p w14:paraId="61358B1E" w14:textId="65F21D07" w:rsidR="00B43EAF" w:rsidRPr="00FA1866" w:rsidRDefault="00E105C7"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t xml:space="preserve">Paso 5: </w:t>
      </w:r>
      <w:r w:rsidR="00B43EAF" w:rsidRPr="00FA1866">
        <w:rPr>
          <w:rFonts w:ascii="Arial" w:hAnsi="Arial" w:cs="Arial"/>
          <w:sz w:val="20"/>
          <w:szCs w:val="20"/>
          <w:lang w:val="es-CO"/>
        </w:rPr>
        <w:t>Resumen de eficiencia (VLSM vs Subnetting fijo)</w:t>
      </w:r>
    </w:p>
    <w:p w14:paraId="4DBBEB94" w14:textId="77777777" w:rsidR="00B43EAF" w:rsidRPr="00FA1866" w:rsidRDefault="00B43EAF" w:rsidP="0071190E">
      <w:pPr>
        <w:spacing w:after="0" w:line="240" w:lineRule="auto"/>
        <w:jc w:val="both"/>
        <w:rPr>
          <w:rFonts w:ascii="Arial" w:hAnsi="Arial" w:cs="Arial"/>
          <w:sz w:val="20"/>
          <w:szCs w:val="20"/>
          <w:lang w:val="es-CO"/>
        </w:rPr>
      </w:pPr>
    </w:p>
    <w:p w14:paraId="01953DEF" w14:textId="7F923870" w:rsidR="00B43EAF" w:rsidRPr="00FA1866" w:rsidRDefault="00B43EAF"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A continuación denoto la </w:t>
      </w:r>
      <w:r w:rsidR="00423853" w:rsidRPr="00FA1866">
        <w:rPr>
          <w:rFonts w:ascii="Arial" w:hAnsi="Arial" w:cs="Arial"/>
          <w:sz w:val="20"/>
          <w:szCs w:val="20"/>
          <w:lang w:val="es-CO"/>
        </w:rPr>
        <w:t>eficiencia</w:t>
      </w:r>
      <w:r w:rsidRPr="00FA1866">
        <w:rPr>
          <w:rFonts w:ascii="Arial" w:hAnsi="Arial" w:cs="Arial"/>
          <w:sz w:val="20"/>
          <w:szCs w:val="20"/>
          <w:lang w:val="es-CO"/>
        </w:rPr>
        <w:t xml:space="preserve"> de la implementación con VLSM, de acuerdo a lo visto en clase frente al Subnetting fijo:</w:t>
      </w:r>
    </w:p>
    <w:p w14:paraId="46FAB2B4" w14:textId="77777777" w:rsidR="00423853" w:rsidRPr="00FA1866" w:rsidRDefault="00423853" w:rsidP="0071190E">
      <w:pPr>
        <w:spacing w:after="0" w:line="240" w:lineRule="auto"/>
        <w:jc w:val="both"/>
        <w:rPr>
          <w:rFonts w:ascii="Arial" w:hAnsi="Arial" w:cs="Arial"/>
          <w:sz w:val="20"/>
          <w:szCs w:val="20"/>
          <w:lang w:val="es-CO"/>
        </w:rPr>
      </w:pPr>
    </w:p>
    <w:p w14:paraId="5E26E79F" w14:textId="77777777" w:rsidR="00B43EAF" w:rsidRPr="00FA1866" w:rsidRDefault="00B43EAF"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1) Consumo real de dirección (hosts requeridos)</w:t>
      </w:r>
    </w:p>
    <w:p w14:paraId="47496BD1" w14:textId="77777777" w:rsidR="00423853" w:rsidRPr="00FA1866" w:rsidRDefault="00423853" w:rsidP="0071190E">
      <w:pPr>
        <w:spacing w:after="0" w:line="240" w:lineRule="auto"/>
        <w:jc w:val="both"/>
        <w:rPr>
          <w:rFonts w:ascii="Arial" w:hAnsi="Arial" w:cs="Arial"/>
          <w:b/>
          <w:bCs/>
          <w:sz w:val="20"/>
          <w:szCs w:val="20"/>
          <w:lang w:val="es-CO"/>
        </w:rPr>
      </w:pPr>
    </w:p>
    <w:p w14:paraId="1590A3EB" w14:textId="67F775C1" w:rsidR="00B43EAF" w:rsidRPr="00FA1866" w:rsidRDefault="00B43EAF" w:rsidP="0071190E">
      <w:pPr>
        <w:spacing w:after="0" w:line="240" w:lineRule="auto"/>
        <w:jc w:val="both"/>
        <w:rPr>
          <w:rFonts w:ascii="Arial" w:hAnsi="Arial" w:cs="Arial"/>
          <w:b/>
          <w:bCs/>
          <w:sz w:val="20"/>
          <w:szCs w:val="20"/>
          <w:lang w:val="es-CO"/>
        </w:rPr>
      </w:pPr>
      <w:r w:rsidRPr="00FA1866">
        <w:rPr>
          <w:rFonts w:ascii="Arial" w:hAnsi="Arial" w:cs="Arial"/>
          <w:sz w:val="20"/>
          <w:szCs w:val="20"/>
          <w:lang w:val="es-CO"/>
        </w:rPr>
        <w:t xml:space="preserve">Suma </w:t>
      </w:r>
      <w:r w:rsidR="00423853" w:rsidRPr="00FA1866">
        <w:rPr>
          <w:rFonts w:ascii="Arial" w:hAnsi="Arial" w:cs="Arial"/>
          <w:sz w:val="20"/>
          <w:szCs w:val="20"/>
          <w:lang w:val="es-CO"/>
        </w:rPr>
        <w:t xml:space="preserve">de los </w:t>
      </w:r>
      <w:r w:rsidRPr="00FA1866">
        <w:rPr>
          <w:rFonts w:ascii="Arial" w:hAnsi="Arial" w:cs="Arial"/>
          <w:sz w:val="20"/>
          <w:szCs w:val="20"/>
          <w:lang w:val="es-CO"/>
        </w:rPr>
        <w:t xml:space="preserve">hosts requeridos = 245 + 100 + 50 + 10 + 3 = </w:t>
      </w:r>
      <w:r w:rsidRPr="00FA1866">
        <w:rPr>
          <w:rFonts w:ascii="Arial" w:hAnsi="Arial" w:cs="Arial"/>
          <w:b/>
          <w:bCs/>
          <w:sz w:val="20"/>
          <w:szCs w:val="20"/>
          <w:lang w:val="es-CO"/>
        </w:rPr>
        <w:t>408 hosts</w:t>
      </w:r>
    </w:p>
    <w:p w14:paraId="4EDC9B8C" w14:textId="77777777" w:rsidR="00423853" w:rsidRPr="00FA1866" w:rsidRDefault="00423853" w:rsidP="0071190E">
      <w:pPr>
        <w:spacing w:after="0" w:line="240" w:lineRule="auto"/>
        <w:jc w:val="both"/>
        <w:rPr>
          <w:rFonts w:ascii="Arial" w:hAnsi="Arial" w:cs="Arial"/>
          <w:sz w:val="20"/>
          <w:szCs w:val="20"/>
          <w:lang w:val="es-CO"/>
        </w:rPr>
      </w:pPr>
    </w:p>
    <w:p w14:paraId="68ED2A16" w14:textId="2A6A4AF8" w:rsidR="00B43EAF" w:rsidRPr="00FA1866" w:rsidRDefault="00B43EAF" w:rsidP="0071190E">
      <w:pPr>
        <w:pStyle w:val="Ttulo5"/>
        <w:spacing w:before="0" w:line="240" w:lineRule="auto"/>
        <w:jc w:val="both"/>
        <w:rPr>
          <w:rFonts w:ascii="Arial" w:hAnsi="Arial" w:cs="Arial"/>
          <w:sz w:val="20"/>
          <w:szCs w:val="20"/>
          <w:lang w:val="es-CO"/>
        </w:rPr>
      </w:pPr>
      <w:r w:rsidRPr="00FA1866">
        <w:rPr>
          <w:rFonts w:ascii="Arial" w:hAnsi="Arial" w:cs="Arial"/>
          <w:sz w:val="20"/>
          <w:szCs w:val="20"/>
          <w:lang w:val="es-CO"/>
        </w:rPr>
        <w:t>2) Lo que ofrece VLSM (mi diseño)</w:t>
      </w:r>
    </w:p>
    <w:p w14:paraId="6B7A1118" w14:textId="77777777" w:rsidR="00423853" w:rsidRPr="00FA1866" w:rsidRDefault="00423853" w:rsidP="0071190E">
      <w:pPr>
        <w:spacing w:after="0" w:line="240" w:lineRule="auto"/>
        <w:jc w:val="both"/>
        <w:rPr>
          <w:rFonts w:ascii="Arial" w:hAnsi="Arial" w:cs="Arial"/>
          <w:b/>
          <w:bCs/>
          <w:sz w:val="20"/>
          <w:szCs w:val="20"/>
          <w:lang w:val="es-CO"/>
        </w:rPr>
      </w:pPr>
    </w:p>
    <w:p w14:paraId="6D748547" w14:textId="77777777" w:rsidR="00B43EAF" w:rsidRPr="00FA1866" w:rsidRDefault="00B43EAF"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Subredes utilizadas:</w:t>
      </w:r>
    </w:p>
    <w:p w14:paraId="12748530" w14:textId="77777777" w:rsidR="00423853" w:rsidRPr="00FA1866" w:rsidRDefault="00423853" w:rsidP="0071190E">
      <w:pPr>
        <w:spacing w:after="0" w:line="240" w:lineRule="auto"/>
        <w:jc w:val="both"/>
        <w:rPr>
          <w:rFonts w:ascii="Arial" w:hAnsi="Arial" w:cs="Arial"/>
          <w:sz w:val="20"/>
          <w:szCs w:val="20"/>
          <w:lang w:val="es-CO"/>
        </w:rPr>
      </w:pPr>
    </w:p>
    <w:p w14:paraId="2A29D53A" w14:textId="77777777" w:rsidR="00B43EAF" w:rsidRPr="00FA1866" w:rsidRDefault="00B43EAF">
      <w:pPr>
        <w:numPr>
          <w:ilvl w:val="0"/>
          <w:numId w:val="11"/>
        </w:numPr>
        <w:spacing w:after="0" w:line="240" w:lineRule="auto"/>
        <w:jc w:val="both"/>
        <w:rPr>
          <w:rFonts w:ascii="Arial" w:hAnsi="Arial" w:cs="Arial"/>
          <w:sz w:val="20"/>
          <w:szCs w:val="20"/>
          <w:lang w:val="es-CO"/>
        </w:rPr>
      </w:pPr>
      <w:r w:rsidRPr="00FA1866">
        <w:rPr>
          <w:rFonts w:ascii="Arial" w:hAnsi="Arial" w:cs="Arial"/>
          <w:sz w:val="20"/>
          <w:szCs w:val="20"/>
          <w:lang w:val="es-CO"/>
        </w:rPr>
        <w:t>/24 → 254</w:t>
      </w:r>
    </w:p>
    <w:p w14:paraId="21E5E338" w14:textId="77777777" w:rsidR="00B43EAF" w:rsidRPr="00FA1866" w:rsidRDefault="00B43EAF">
      <w:pPr>
        <w:numPr>
          <w:ilvl w:val="0"/>
          <w:numId w:val="11"/>
        </w:numPr>
        <w:spacing w:after="0" w:line="240" w:lineRule="auto"/>
        <w:jc w:val="both"/>
        <w:rPr>
          <w:rFonts w:ascii="Arial" w:hAnsi="Arial" w:cs="Arial"/>
          <w:sz w:val="20"/>
          <w:szCs w:val="20"/>
          <w:lang w:val="es-CO"/>
        </w:rPr>
      </w:pPr>
      <w:r w:rsidRPr="00FA1866">
        <w:rPr>
          <w:rFonts w:ascii="Arial" w:hAnsi="Arial" w:cs="Arial"/>
          <w:sz w:val="20"/>
          <w:szCs w:val="20"/>
          <w:lang w:val="es-CO"/>
        </w:rPr>
        <w:t>/25 → 126</w:t>
      </w:r>
    </w:p>
    <w:p w14:paraId="0B4AAA52" w14:textId="77777777" w:rsidR="00B43EAF" w:rsidRPr="00FA1866" w:rsidRDefault="00B43EAF">
      <w:pPr>
        <w:numPr>
          <w:ilvl w:val="0"/>
          <w:numId w:val="11"/>
        </w:numPr>
        <w:spacing w:after="0" w:line="240" w:lineRule="auto"/>
        <w:jc w:val="both"/>
        <w:rPr>
          <w:rFonts w:ascii="Arial" w:hAnsi="Arial" w:cs="Arial"/>
          <w:sz w:val="20"/>
          <w:szCs w:val="20"/>
          <w:lang w:val="es-CO"/>
        </w:rPr>
      </w:pPr>
      <w:r w:rsidRPr="00FA1866">
        <w:rPr>
          <w:rFonts w:ascii="Arial" w:hAnsi="Arial" w:cs="Arial"/>
          <w:sz w:val="20"/>
          <w:szCs w:val="20"/>
          <w:lang w:val="es-CO"/>
        </w:rPr>
        <w:t>/26 → 62</w:t>
      </w:r>
    </w:p>
    <w:p w14:paraId="4A74D07F" w14:textId="77777777" w:rsidR="00B43EAF" w:rsidRPr="00FA1866" w:rsidRDefault="00B43EAF">
      <w:pPr>
        <w:numPr>
          <w:ilvl w:val="0"/>
          <w:numId w:val="11"/>
        </w:numPr>
        <w:spacing w:after="0" w:line="240" w:lineRule="auto"/>
        <w:jc w:val="both"/>
        <w:rPr>
          <w:rFonts w:ascii="Arial" w:hAnsi="Arial" w:cs="Arial"/>
          <w:sz w:val="20"/>
          <w:szCs w:val="20"/>
          <w:lang w:val="es-CO"/>
        </w:rPr>
      </w:pPr>
      <w:r w:rsidRPr="00FA1866">
        <w:rPr>
          <w:rFonts w:ascii="Arial" w:hAnsi="Arial" w:cs="Arial"/>
          <w:sz w:val="20"/>
          <w:szCs w:val="20"/>
          <w:lang w:val="es-CO"/>
        </w:rPr>
        <w:t>/28 → 14</w:t>
      </w:r>
    </w:p>
    <w:p w14:paraId="2FD9E9FA" w14:textId="77777777" w:rsidR="00B43EAF" w:rsidRPr="00FA1866" w:rsidRDefault="00B43EAF">
      <w:pPr>
        <w:numPr>
          <w:ilvl w:val="0"/>
          <w:numId w:val="11"/>
        </w:numPr>
        <w:spacing w:after="0" w:line="240" w:lineRule="auto"/>
        <w:jc w:val="both"/>
        <w:rPr>
          <w:rFonts w:ascii="Arial" w:hAnsi="Arial" w:cs="Arial"/>
          <w:sz w:val="20"/>
          <w:szCs w:val="20"/>
          <w:lang w:val="es-CO"/>
        </w:rPr>
      </w:pPr>
      <w:r w:rsidRPr="00FA1866">
        <w:rPr>
          <w:rFonts w:ascii="Arial" w:hAnsi="Arial" w:cs="Arial"/>
          <w:sz w:val="20"/>
          <w:szCs w:val="20"/>
          <w:lang w:val="es-CO"/>
        </w:rPr>
        <w:t>/29 → 6</w:t>
      </w:r>
    </w:p>
    <w:p w14:paraId="4961804E" w14:textId="77777777" w:rsidR="006A52C0" w:rsidRPr="00FA1866" w:rsidRDefault="006A52C0" w:rsidP="0071190E">
      <w:pPr>
        <w:spacing w:after="0" w:line="240" w:lineRule="auto"/>
        <w:jc w:val="both"/>
        <w:rPr>
          <w:rFonts w:ascii="Arial" w:hAnsi="Arial" w:cs="Arial"/>
          <w:sz w:val="20"/>
          <w:szCs w:val="20"/>
          <w:lang w:val="es-CO"/>
        </w:rPr>
      </w:pPr>
    </w:p>
    <w:p w14:paraId="7E6F87A0" w14:textId="603416F4" w:rsidR="00B43EAF" w:rsidRPr="00FA1866" w:rsidRDefault="00B43EAF"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Total direcciones útiles </w:t>
      </w:r>
      <w:r w:rsidRPr="00FA1866">
        <w:rPr>
          <w:rFonts w:ascii="Arial" w:hAnsi="Arial" w:cs="Arial"/>
          <w:i/>
          <w:iCs/>
          <w:sz w:val="20"/>
          <w:szCs w:val="20"/>
          <w:lang w:val="es-CO"/>
        </w:rPr>
        <w:t>potenciales</w:t>
      </w:r>
      <w:r w:rsidRPr="00FA1866">
        <w:rPr>
          <w:rFonts w:ascii="Arial" w:hAnsi="Arial" w:cs="Arial"/>
          <w:sz w:val="20"/>
          <w:szCs w:val="20"/>
          <w:lang w:val="es-CO"/>
        </w:rPr>
        <w:t xml:space="preserve"> = 254 + 126 + 62 + 14 + 6 = </w:t>
      </w:r>
      <w:r w:rsidRPr="00FA1866">
        <w:rPr>
          <w:rFonts w:ascii="Arial" w:hAnsi="Arial" w:cs="Arial"/>
          <w:b/>
          <w:bCs/>
          <w:sz w:val="20"/>
          <w:szCs w:val="20"/>
          <w:lang w:val="es-CO"/>
        </w:rPr>
        <w:t>462 direcciones útiles</w:t>
      </w:r>
      <w:r w:rsidRPr="00FA1866">
        <w:rPr>
          <w:rFonts w:ascii="Arial" w:hAnsi="Arial" w:cs="Arial"/>
          <w:sz w:val="20"/>
          <w:szCs w:val="20"/>
          <w:lang w:val="es-CO"/>
        </w:rPr>
        <w:t xml:space="preserve"> (suficientes para 408 requeridos, y con poco desperdicio).</w:t>
      </w:r>
    </w:p>
    <w:p w14:paraId="393D55EE" w14:textId="77777777" w:rsidR="00B43EAF" w:rsidRPr="00FA1866" w:rsidRDefault="00B43EAF" w:rsidP="0071190E">
      <w:pPr>
        <w:spacing w:after="0" w:line="240" w:lineRule="auto"/>
        <w:jc w:val="both"/>
        <w:rPr>
          <w:rFonts w:ascii="Arial" w:hAnsi="Arial" w:cs="Arial"/>
          <w:sz w:val="20"/>
          <w:szCs w:val="20"/>
          <w:lang w:val="es-CO"/>
        </w:rPr>
      </w:pPr>
    </w:p>
    <w:p w14:paraId="17B3101F" w14:textId="7D51A2EE" w:rsidR="00B43EAF" w:rsidRPr="00FA1866" w:rsidRDefault="00E105C7"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lastRenderedPageBreak/>
        <w:t xml:space="preserve">Paso 6: </w:t>
      </w:r>
      <w:r w:rsidR="00B43EAF" w:rsidRPr="00FA1866">
        <w:rPr>
          <w:rFonts w:ascii="Arial" w:hAnsi="Arial" w:cs="Arial"/>
          <w:sz w:val="20"/>
          <w:szCs w:val="20"/>
          <w:lang w:val="es-CO"/>
        </w:rPr>
        <w:t>Ejemplo con subnetting tradicional (máscara fija)</w:t>
      </w:r>
    </w:p>
    <w:p w14:paraId="52365848" w14:textId="77777777" w:rsidR="00B43EAF" w:rsidRPr="00FA1866" w:rsidRDefault="00B43EAF" w:rsidP="0071190E">
      <w:pPr>
        <w:spacing w:after="0" w:line="240" w:lineRule="auto"/>
        <w:jc w:val="both"/>
        <w:rPr>
          <w:rFonts w:ascii="Arial" w:hAnsi="Arial" w:cs="Arial"/>
          <w:b/>
          <w:bCs/>
          <w:sz w:val="20"/>
          <w:szCs w:val="20"/>
          <w:lang w:val="es-CO"/>
        </w:rPr>
      </w:pPr>
    </w:p>
    <w:p w14:paraId="419D2FF4" w14:textId="29A2DDE4" w:rsidR="00B43EAF" w:rsidRPr="00FA1866" w:rsidRDefault="00B43EAF"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Si yo hubiera usado una máscara fija para todas las subredes (ej. /24 por departamento), necesitaría 5 subredes /24 → </w:t>
      </w:r>
      <w:r w:rsidRPr="00FA1866">
        <w:rPr>
          <w:rFonts w:ascii="Arial" w:hAnsi="Arial" w:cs="Arial"/>
          <w:b/>
          <w:bCs/>
          <w:sz w:val="20"/>
          <w:szCs w:val="20"/>
          <w:lang w:val="es-CO"/>
        </w:rPr>
        <w:t>5 × 254 = 1270 direcciones útiles</w:t>
      </w:r>
      <w:r w:rsidRPr="00FA1866">
        <w:rPr>
          <w:rFonts w:ascii="Arial" w:hAnsi="Arial" w:cs="Arial"/>
          <w:sz w:val="20"/>
          <w:szCs w:val="20"/>
          <w:lang w:val="es-CO"/>
        </w:rPr>
        <w:t xml:space="preserve"> lo que me trae un desperdicio enorme: 1270 - 408 = </w:t>
      </w:r>
      <w:r w:rsidRPr="00FA1866">
        <w:rPr>
          <w:rFonts w:ascii="Arial" w:hAnsi="Arial" w:cs="Arial"/>
          <w:b/>
          <w:bCs/>
          <w:sz w:val="20"/>
          <w:szCs w:val="20"/>
          <w:lang w:val="es-CO"/>
        </w:rPr>
        <w:t>862 direcciones</w:t>
      </w:r>
      <w:r w:rsidRPr="00FA1866">
        <w:rPr>
          <w:rFonts w:ascii="Arial" w:hAnsi="Arial" w:cs="Arial"/>
          <w:sz w:val="20"/>
          <w:szCs w:val="20"/>
          <w:lang w:val="es-CO"/>
        </w:rPr>
        <w:t xml:space="preserve"> desperdiciadas.</w:t>
      </w:r>
    </w:p>
    <w:p w14:paraId="1492DAA4" w14:textId="77777777" w:rsidR="00B43EAF" w:rsidRPr="00FA1866" w:rsidRDefault="00B43EAF" w:rsidP="0071190E">
      <w:pPr>
        <w:spacing w:after="0" w:line="240" w:lineRule="auto"/>
        <w:jc w:val="both"/>
        <w:rPr>
          <w:rFonts w:ascii="Arial" w:hAnsi="Arial" w:cs="Arial"/>
          <w:sz w:val="20"/>
          <w:szCs w:val="20"/>
          <w:lang w:val="es-CO"/>
        </w:rPr>
      </w:pPr>
    </w:p>
    <w:p w14:paraId="46457D54" w14:textId="00DBE292" w:rsidR="00B43EAF" w:rsidRPr="00FA1866" w:rsidRDefault="00B43EAF"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Por otra parte, si hubiera elegido /25 fijo (126 hosts) sería insuficiente para Administrativos (245), lo que obligaría a usar /24 de todos modos o fragmentar peor.</w:t>
      </w:r>
    </w:p>
    <w:p w14:paraId="637E0FEE" w14:textId="77777777" w:rsidR="00B43EAF" w:rsidRPr="00FA1866" w:rsidRDefault="00B43EAF" w:rsidP="0071190E">
      <w:pPr>
        <w:spacing w:after="0" w:line="240" w:lineRule="auto"/>
        <w:jc w:val="both"/>
        <w:rPr>
          <w:rFonts w:ascii="Arial" w:hAnsi="Arial" w:cs="Arial"/>
          <w:sz w:val="20"/>
          <w:szCs w:val="20"/>
          <w:lang w:val="es-CO"/>
        </w:rPr>
      </w:pPr>
    </w:p>
    <w:p w14:paraId="72E5E99C" w14:textId="39EB3965" w:rsidR="00B43EAF" w:rsidRPr="00FA1866" w:rsidRDefault="00E105C7" w:rsidP="0071190E">
      <w:pPr>
        <w:pStyle w:val="Ttulo4"/>
        <w:spacing w:before="0" w:line="240" w:lineRule="auto"/>
        <w:jc w:val="both"/>
        <w:rPr>
          <w:rFonts w:ascii="Arial" w:hAnsi="Arial" w:cs="Arial"/>
          <w:sz w:val="20"/>
          <w:szCs w:val="20"/>
          <w:lang w:val="es-CO"/>
        </w:rPr>
      </w:pPr>
      <w:r w:rsidRPr="00FA1866">
        <w:rPr>
          <w:rFonts w:ascii="Arial" w:hAnsi="Arial" w:cs="Arial"/>
          <w:sz w:val="20"/>
          <w:szCs w:val="20"/>
          <w:lang w:val="es-CO"/>
        </w:rPr>
        <w:t xml:space="preserve">Paso 7: </w:t>
      </w:r>
      <w:r w:rsidR="00B43EAF" w:rsidRPr="00FA1866">
        <w:rPr>
          <w:rFonts w:ascii="Arial" w:hAnsi="Arial" w:cs="Arial"/>
          <w:sz w:val="20"/>
          <w:szCs w:val="20"/>
          <w:lang w:val="es-CO"/>
        </w:rPr>
        <w:t>Conclusión comparativa</w:t>
      </w:r>
    </w:p>
    <w:p w14:paraId="3AD03C7D" w14:textId="77777777" w:rsidR="00B43EAF" w:rsidRPr="00FA1866" w:rsidRDefault="00B43EAF" w:rsidP="0071190E">
      <w:pPr>
        <w:spacing w:after="0" w:line="240" w:lineRule="auto"/>
        <w:jc w:val="both"/>
        <w:rPr>
          <w:rFonts w:ascii="Arial" w:hAnsi="Arial" w:cs="Arial"/>
          <w:b/>
          <w:bCs/>
          <w:sz w:val="20"/>
          <w:szCs w:val="20"/>
          <w:lang w:val="es-CO"/>
        </w:rPr>
      </w:pPr>
    </w:p>
    <w:p w14:paraId="79400DAA" w14:textId="77777777" w:rsidR="00B43EAF" w:rsidRPr="00FA1866" w:rsidRDefault="00B43EAF">
      <w:pPr>
        <w:numPr>
          <w:ilvl w:val="0"/>
          <w:numId w:val="12"/>
        </w:numPr>
        <w:spacing w:after="0" w:line="240" w:lineRule="auto"/>
        <w:jc w:val="both"/>
        <w:rPr>
          <w:rFonts w:ascii="Arial" w:hAnsi="Arial" w:cs="Arial"/>
          <w:sz w:val="20"/>
          <w:szCs w:val="20"/>
          <w:lang w:val="es-CO"/>
        </w:rPr>
      </w:pPr>
      <w:r w:rsidRPr="00FA1866">
        <w:rPr>
          <w:rFonts w:ascii="Arial" w:hAnsi="Arial" w:cs="Arial"/>
          <w:b/>
          <w:bCs/>
          <w:sz w:val="20"/>
          <w:szCs w:val="20"/>
          <w:lang w:val="es-CO"/>
        </w:rPr>
        <w:t>VLSM</w:t>
      </w:r>
      <w:r w:rsidRPr="00FA1866">
        <w:rPr>
          <w:rFonts w:ascii="Arial" w:hAnsi="Arial" w:cs="Arial"/>
          <w:sz w:val="20"/>
          <w:szCs w:val="20"/>
          <w:lang w:val="es-CO"/>
        </w:rPr>
        <w:t>: asignación ajustada, uso eficiente del espacio (462 útiles para 408 requeridos; ~54 direcciones sobrantes para crecimiento).</w:t>
      </w:r>
    </w:p>
    <w:p w14:paraId="2E842BF2" w14:textId="70684266" w:rsidR="00012F9F" w:rsidRPr="00FA1866" w:rsidRDefault="00B43EAF">
      <w:pPr>
        <w:numPr>
          <w:ilvl w:val="0"/>
          <w:numId w:val="12"/>
        </w:numPr>
        <w:spacing w:after="0" w:line="240" w:lineRule="auto"/>
        <w:jc w:val="both"/>
        <w:rPr>
          <w:rFonts w:ascii="Arial" w:hAnsi="Arial" w:cs="Arial"/>
          <w:sz w:val="20"/>
          <w:szCs w:val="20"/>
          <w:lang w:val="es-CO"/>
        </w:rPr>
      </w:pPr>
      <w:r w:rsidRPr="00FA1866">
        <w:rPr>
          <w:rFonts w:ascii="Arial" w:hAnsi="Arial" w:cs="Arial"/>
          <w:b/>
          <w:bCs/>
          <w:sz w:val="20"/>
          <w:szCs w:val="20"/>
          <w:lang w:val="es-CO"/>
        </w:rPr>
        <w:t>Subnetting fijo</w:t>
      </w:r>
      <w:r w:rsidRPr="00FA1866">
        <w:rPr>
          <w:rFonts w:ascii="Arial" w:hAnsi="Arial" w:cs="Arial"/>
          <w:sz w:val="20"/>
          <w:szCs w:val="20"/>
          <w:lang w:val="es-CO"/>
        </w:rPr>
        <w:t xml:space="preserve"> (ej. /24): sobredimensiona mucho y desperdicia direcciones; no es eficiente para organizaciones con subredes de tamaños distintos.</w:t>
      </w:r>
    </w:p>
    <w:p w14:paraId="22AF0962" w14:textId="77777777" w:rsidR="0071190E" w:rsidRPr="00FA1866" w:rsidRDefault="0071190E" w:rsidP="0071190E">
      <w:pPr>
        <w:spacing w:after="0" w:line="240" w:lineRule="auto"/>
        <w:ind w:left="720"/>
        <w:jc w:val="both"/>
        <w:rPr>
          <w:rFonts w:ascii="Arial" w:hAnsi="Arial" w:cs="Arial"/>
          <w:sz w:val="20"/>
          <w:szCs w:val="20"/>
          <w:lang w:val="es-CO"/>
        </w:rPr>
      </w:pPr>
    </w:p>
    <w:p w14:paraId="3F2933A4" w14:textId="5D616F83" w:rsidR="00085FCB" w:rsidRPr="00FA1866" w:rsidRDefault="00085FCB"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Paso 8: Diagrama de Pastel</w:t>
      </w:r>
    </w:p>
    <w:p w14:paraId="5C1D46EC" w14:textId="77777777" w:rsidR="00085FCB" w:rsidRPr="00FA1866" w:rsidRDefault="00085FCB" w:rsidP="0071190E">
      <w:pPr>
        <w:spacing w:after="0" w:line="240" w:lineRule="auto"/>
        <w:jc w:val="both"/>
        <w:rPr>
          <w:rFonts w:ascii="Arial" w:hAnsi="Arial" w:cs="Arial"/>
          <w:sz w:val="20"/>
          <w:szCs w:val="20"/>
          <w:lang w:val="es-CO"/>
        </w:rPr>
      </w:pPr>
    </w:p>
    <w:p w14:paraId="7AEAFF8C" w14:textId="1D3DA061" w:rsidR="00085FCB" w:rsidRPr="00FA1866" w:rsidRDefault="00085FC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en el siguiente diagrama muestro el uso real de hosts (408) frente a las direcciones disponibles con VLSM (462). Se aprecia que solo queda un pequeño porcentaje de direcciones sobrantes, reflejando eficiencia.</w:t>
      </w:r>
    </w:p>
    <w:p w14:paraId="43859C86" w14:textId="77777777" w:rsidR="00085FCB" w:rsidRPr="00FA1866" w:rsidRDefault="00085FCB" w:rsidP="0071190E">
      <w:pPr>
        <w:spacing w:after="0" w:line="240" w:lineRule="auto"/>
        <w:jc w:val="both"/>
        <w:rPr>
          <w:rFonts w:ascii="Arial" w:hAnsi="Arial" w:cs="Arial"/>
          <w:sz w:val="20"/>
          <w:szCs w:val="20"/>
          <w:lang w:val="es-CO"/>
        </w:rPr>
      </w:pPr>
    </w:p>
    <w:p w14:paraId="5E7281AB" w14:textId="34747597" w:rsidR="00085FCB" w:rsidRPr="00FA1866" w:rsidRDefault="00085FCB"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72CFFF4A" wp14:editId="3081A721">
            <wp:extent cx="2857899" cy="3067478"/>
            <wp:effectExtent l="0" t="0" r="0" b="0"/>
            <wp:docPr id="1571126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26136" name=""/>
                    <pic:cNvPicPr/>
                  </pic:nvPicPr>
                  <pic:blipFill>
                    <a:blip r:embed="rId20"/>
                    <a:stretch>
                      <a:fillRect/>
                    </a:stretch>
                  </pic:blipFill>
                  <pic:spPr>
                    <a:xfrm>
                      <a:off x="0" y="0"/>
                      <a:ext cx="2857899" cy="3067478"/>
                    </a:xfrm>
                    <a:prstGeom prst="rect">
                      <a:avLst/>
                    </a:prstGeom>
                  </pic:spPr>
                </pic:pic>
              </a:graphicData>
            </a:graphic>
          </wp:inline>
        </w:drawing>
      </w:r>
    </w:p>
    <w:p w14:paraId="1BAA1C1D" w14:textId="77777777" w:rsidR="00085FCB" w:rsidRPr="00FA1866" w:rsidRDefault="00085FCB" w:rsidP="0071190E">
      <w:pPr>
        <w:spacing w:after="0" w:line="240" w:lineRule="auto"/>
        <w:jc w:val="center"/>
        <w:rPr>
          <w:rFonts w:ascii="Arial" w:hAnsi="Arial" w:cs="Arial"/>
          <w:sz w:val="20"/>
          <w:szCs w:val="20"/>
          <w:lang w:val="es-CO"/>
        </w:rPr>
      </w:pPr>
    </w:p>
    <w:p w14:paraId="2DA40159" w14:textId="5A3805F1" w:rsidR="00085FCB" w:rsidRPr="00FA1866" w:rsidRDefault="00085FCB"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Paso 9: Histograma Comparativo</w:t>
      </w:r>
    </w:p>
    <w:p w14:paraId="5CAED600" w14:textId="77777777" w:rsidR="00085FCB" w:rsidRPr="00FA1866" w:rsidRDefault="00085FCB" w:rsidP="0071190E">
      <w:pPr>
        <w:spacing w:after="0" w:line="240" w:lineRule="auto"/>
        <w:jc w:val="both"/>
        <w:rPr>
          <w:rFonts w:ascii="Arial" w:hAnsi="Arial" w:cs="Arial"/>
          <w:sz w:val="20"/>
          <w:szCs w:val="20"/>
          <w:lang w:val="es-CO"/>
        </w:rPr>
      </w:pPr>
    </w:p>
    <w:p w14:paraId="682B72FE" w14:textId="77777777" w:rsidR="00085FCB" w:rsidRPr="00FA1866" w:rsidRDefault="00085FC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en el siguiente histograma comparo:</w:t>
      </w:r>
    </w:p>
    <w:p w14:paraId="4D51826A" w14:textId="77777777" w:rsidR="00085FCB" w:rsidRPr="00FA1866" w:rsidRDefault="00085FCB" w:rsidP="0071190E">
      <w:pPr>
        <w:spacing w:after="0" w:line="240" w:lineRule="auto"/>
        <w:jc w:val="both"/>
        <w:rPr>
          <w:rFonts w:ascii="Arial" w:hAnsi="Arial" w:cs="Arial"/>
          <w:sz w:val="20"/>
          <w:szCs w:val="20"/>
          <w:lang w:val="es-CO"/>
        </w:rPr>
      </w:pPr>
    </w:p>
    <w:p w14:paraId="6DA0502D" w14:textId="4D0A9959" w:rsidR="00085FCB" w:rsidRPr="00FA1866" w:rsidRDefault="00085FCB">
      <w:pPr>
        <w:pStyle w:val="Prrafodelista"/>
        <w:numPr>
          <w:ilvl w:val="0"/>
          <w:numId w:val="32"/>
        </w:numPr>
        <w:spacing w:after="0" w:line="240" w:lineRule="auto"/>
        <w:jc w:val="both"/>
        <w:rPr>
          <w:rFonts w:ascii="Arial" w:hAnsi="Arial" w:cs="Arial"/>
          <w:sz w:val="20"/>
          <w:szCs w:val="20"/>
          <w:lang w:val="es-CO"/>
        </w:rPr>
      </w:pPr>
      <w:r w:rsidRPr="00FA1866">
        <w:rPr>
          <w:rFonts w:ascii="Arial" w:hAnsi="Arial" w:cs="Arial"/>
          <w:sz w:val="20"/>
          <w:szCs w:val="20"/>
          <w:lang w:val="es-CO"/>
        </w:rPr>
        <w:t>Hosts requeridos: 408</w:t>
      </w:r>
    </w:p>
    <w:p w14:paraId="7B152420" w14:textId="77777777" w:rsidR="00085FCB" w:rsidRPr="00FA1866" w:rsidRDefault="00085FCB">
      <w:pPr>
        <w:pStyle w:val="Prrafodelista"/>
        <w:numPr>
          <w:ilvl w:val="0"/>
          <w:numId w:val="32"/>
        </w:numPr>
        <w:spacing w:after="0" w:line="240" w:lineRule="auto"/>
        <w:jc w:val="both"/>
        <w:rPr>
          <w:rFonts w:ascii="Arial" w:hAnsi="Arial" w:cs="Arial"/>
          <w:sz w:val="20"/>
          <w:szCs w:val="20"/>
          <w:lang w:val="es-CO"/>
        </w:rPr>
      </w:pPr>
      <w:r w:rsidRPr="00FA1866">
        <w:rPr>
          <w:rFonts w:ascii="Arial" w:hAnsi="Arial" w:cs="Arial"/>
          <w:sz w:val="20"/>
          <w:szCs w:val="20"/>
          <w:lang w:val="es-CO"/>
        </w:rPr>
        <w:t>Direcciones asignadas con VLSM: 462</w:t>
      </w:r>
    </w:p>
    <w:p w14:paraId="2E630BAA" w14:textId="77777777" w:rsidR="00085FCB" w:rsidRPr="00FA1866" w:rsidRDefault="00085FCB">
      <w:pPr>
        <w:pStyle w:val="Prrafodelista"/>
        <w:numPr>
          <w:ilvl w:val="0"/>
          <w:numId w:val="32"/>
        </w:numPr>
        <w:spacing w:after="0" w:line="240" w:lineRule="auto"/>
        <w:jc w:val="both"/>
        <w:rPr>
          <w:rFonts w:ascii="Arial" w:hAnsi="Arial" w:cs="Arial"/>
          <w:sz w:val="20"/>
          <w:szCs w:val="20"/>
          <w:lang w:val="es-CO"/>
        </w:rPr>
      </w:pPr>
      <w:r w:rsidRPr="00FA1866">
        <w:rPr>
          <w:rFonts w:ascii="Arial" w:hAnsi="Arial" w:cs="Arial"/>
          <w:sz w:val="20"/>
          <w:szCs w:val="20"/>
          <w:lang w:val="es-CO"/>
        </w:rPr>
        <w:t>Direcciones necesarias con subnetting fijo /24: 1270</w:t>
      </w:r>
    </w:p>
    <w:p w14:paraId="28C34F9A" w14:textId="77777777" w:rsidR="00085FCB" w:rsidRPr="00FA1866" w:rsidRDefault="00085FCB" w:rsidP="0071190E">
      <w:pPr>
        <w:spacing w:after="0" w:line="240" w:lineRule="auto"/>
        <w:jc w:val="both"/>
        <w:rPr>
          <w:rFonts w:ascii="Arial" w:hAnsi="Arial" w:cs="Arial"/>
          <w:sz w:val="20"/>
          <w:szCs w:val="20"/>
          <w:lang w:val="es-CO"/>
        </w:rPr>
      </w:pPr>
    </w:p>
    <w:p w14:paraId="744442F4" w14:textId="0D925102" w:rsidR="00085FCB" w:rsidRPr="00FA1866" w:rsidRDefault="00085FC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Esto ilustra claramente el ahorro que se logra al utilizar VLSM.</w:t>
      </w:r>
    </w:p>
    <w:p w14:paraId="14CC7F95" w14:textId="0E75CEA4" w:rsidR="00085FCB" w:rsidRPr="00FA1866" w:rsidRDefault="00085FC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lastRenderedPageBreak/>
        <w:br/>
      </w:r>
      <w:r w:rsidRPr="00FA1866">
        <w:rPr>
          <w:rFonts w:ascii="Arial" w:hAnsi="Arial" w:cs="Arial"/>
          <w:noProof/>
          <w:sz w:val="20"/>
          <w:szCs w:val="20"/>
          <w:lang w:val="es-CO"/>
        </w:rPr>
        <w:drawing>
          <wp:inline distT="0" distB="0" distL="0" distR="0" wp14:anchorId="58851184" wp14:editId="2E38A6D4">
            <wp:extent cx="5239481" cy="3181794"/>
            <wp:effectExtent l="0" t="0" r="0" b="0"/>
            <wp:docPr id="27350982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9823" name="Imagen 1" descr="Gráfico, Gráfico de barras&#10;&#10;El contenido generado por IA puede ser incorrecto."/>
                    <pic:cNvPicPr/>
                  </pic:nvPicPr>
                  <pic:blipFill>
                    <a:blip r:embed="rId21"/>
                    <a:stretch>
                      <a:fillRect/>
                    </a:stretch>
                  </pic:blipFill>
                  <pic:spPr>
                    <a:xfrm>
                      <a:off x="0" y="0"/>
                      <a:ext cx="5239481" cy="3181794"/>
                    </a:xfrm>
                    <a:prstGeom prst="rect">
                      <a:avLst/>
                    </a:prstGeom>
                  </pic:spPr>
                </pic:pic>
              </a:graphicData>
            </a:graphic>
          </wp:inline>
        </w:drawing>
      </w:r>
    </w:p>
    <w:p w14:paraId="0E419D5E" w14:textId="77777777" w:rsidR="00085FCB" w:rsidRPr="00FA1866" w:rsidRDefault="00085FCB" w:rsidP="0071190E">
      <w:pPr>
        <w:spacing w:after="0" w:line="240" w:lineRule="auto"/>
        <w:jc w:val="both"/>
        <w:rPr>
          <w:rFonts w:ascii="Arial" w:hAnsi="Arial" w:cs="Arial"/>
          <w:sz w:val="20"/>
          <w:szCs w:val="20"/>
          <w:lang w:val="es-CO"/>
        </w:rPr>
      </w:pPr>
    </w:p>
    <w:p w14:paraId="70D8A8E7" w14:textId="064F9104" w:rsidR="006D588B" w:rsidRPr="00FA1866" w:rsidRDefault="006D588B">
      <w:pPr>
        <w:pStyle w:val="Ttulo2"/>
        <w:numPr>
          <w:ilvl w:val="0"/>
          <w:numId w:val="9"/>
        </w:numPr>
        <w:spacing w:before="0" w:line="240" w:lineRule="auto"/>
        <w:jc w:val="both"/>
        <w:rPr>
          <w:rFonts w:ascii="Arial" w:hAnsi="Arial" w:cs="Arial"/>
          <w:noProof/>
          <w:sz w:val="20"/>
          <w:szCs w:val="20"/>
          <w:lang w:val="es-CO"/>
        </w:rPr>
      </w:pPr>
      <w:bookmarkStart w:id="25" w:name="_Toc209968805"/>
      <w:r w:rsidRPr="00FA1866">
        <w:rPr>
          <w:rFonts w:ascii="Arial" w:hAnsi="Arial" w:cs="Arial"/>
          <w:noProof/>
          <w:sz w:val="20"/>
          <w:szCs w:val="20"/>
          <w:lang w:val="es-CO"/>
        </w:rPr>
        <w:t xml:space="preserve">Topología </w:t>
      </w:r>
      <w:r w:rsidR="009C4266" w:rsidRPr="00FA1866">
        <w:rPr>
          <w:rFonts w:ascii="Arial" w:hAnsi="Arial" w:cs="Arial"/>
          <w:noProof/>
          <w:sz w:val="20"/>
          <w:szCs w:val="20"/>
          <w:lang w:val="es-CO"/>
        </w:rPr>
        <w:t>De Red Con Direcciones Asignadas</w:t>
      </w:r>
      <w:bookmarkEnd w:id="25"/>
    </w:p>
    <w:p w14:paraId="48F30627" w14:textId="77777777" w:rsidR="0003623E" w:rsidRPr="00FA1866" w:rsidRDefault="0003623E" w:rsidP="0071190E">
      <w:pPr>
        <w:spacing w:after="0" w:line="240" w:lineRule="auto"/>
        <w:jc w:val="both"/>
        <w:rPr>
          <w:rFonts w:ascii="Arial" w:hAnsi="Arial" w:cs="Arial"/>
          <w:sz w:val="20"/>
          <w:szCs w:val="20"/>
          <w:lang w:val="es-CO"/>
        </w:rPr>
      </w:pPr>
    </w:p>
    <w:p w14:paraId="4F5D71BC" w14:textId="77777777" w:rsidR="0003623E" w:rsidRPr="00FA1866" w:rsidRDefault="0003623E"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En esta parte, describiré cómo configuré las direcciones IP en las interfaces de los routers, switches y equipos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xml:space="preserve">, laptops, impresoras) dentro de la topología diseñada 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basándome en la tabla VLSM y la imagen que compartiste. Lo redactaré en primera persona para que encaje con el estilo de tu documentación.</w:t>
      </w:r>
    </w:p>
    <w:p w14:paraId="4EE119A7" w14:textId="77777777" w:rsidR="0003623E" w:rsidRPr="00FA1866" w:rsidRDefault="0003623E" w:rsidP="0071190E">
      <w:pPr>
        <w:spacing w:after="0" w:line="240" w:lineRule="auto"/>
        <w:jc w:val="both"/>
        <w:rPr>
          <w:rFonts w:ascii="Arial" w:hAnsi="Arial" w:cs="Arial"/>
          <w:sz w:val="20"/>
          <w:szCs w:val="20"/>
          <w:lang w:val="es-CO"/>
        </w:rPr>
      </w:pPr>
    </w:p>
    <w:p w14:paraId="2CA20C23" w14:textId="3D4AC147" w:rsidR="0003623E" w:rsidRPr="00FA1866" w:rsidRDefault="0003623E" w:rsidP="0071190E">
      <w:pPr>
        <w:pStyle w:val="Ttulo3"/>
        <w:spacing w:before="0" w:line="240" w:lineRule="auto"/>
        <w:rPr>
          <w:rFonts w:ascii="Arial" w:hAnsi="Arial" w:cs="Arial"/>
          <w:sz w:val="20"/>
          <w:szCs w:val="20"/>
          <w:lang w:val="es-CO"/>
        </w:rPr>
      </w:pPr>
      <w:bookmarkStart w:id="26" w:name="_Toc209968806"/>
      <w:r w:rsidRPr="00FA1866">
        <w:rPr>
          <w:rFonts w:ascii="Arial" w:hAnsi="Arial" w:cs="Arial"/>
          <w:sz w:val="20"/>
          <w:szCs w:val="20"/>
          <w:lang w:val="es-CO"/>
        </w:rPr>
        <w:t xml:space="preserve">Configuración </w:t>
      </w:r>
      <w:r w:rsidR="009C4266" w:rsidRPr="00FA1866">
        <w:rPr>
          <w:rFonts w:ascii="Arial" w:hAnsi="Arial" w:cs="Arial"/>
          <w:sz w:val="20"/>
          <w:szCs w:val="20"/>
          <w:lang w:val="es-CO"/>
        </w:rPr>
        <w:t xml:space="preserve">De La </w:t>
      </w:r>
      <w:r w:rsidRPr="00FA1866">
        <w:rPr>
          <w:rFonts w:ascii="Arial" w:hAnsi="Arial" w:cs="Arial"/>
          <w:sz w:val="20"/>
          <w:szCs w:val="20"/>
          <w:lang w:val="es-CO"/>
        </w:rPr>
        <w:t xml:space="preserve">Topología </w:t>
      </w:r>
      <w:r w:rsidR="009C4266" w:rsidRPr="00FA1866">
        <w:rPr>
          <w:rFonts w:ascii="Arial" w:hAnsi="Arial" w:cs="Arial"/>
          <w:sz w:val="20"/>
          <w:szCs w:val="20"/>
          <w:lang w:val="es-CO"/>
        </w:rPr>
        <w:t xml:space="preserve">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bookmarkEnd w:id="26"/>
      <w:proofErr w:type="spellEnd"/>
    </w:p>
    <w:p w14:paraId="42E3F5D1" w14:textId="77777777" w:rsidR="0003623E" w:rsidRPr="00FA1866" w:rsidRDefault="0003623E" w:rsidP="0071190E">
      <w:pPr>
        <w:spacing w:after="0" w:line="240" w:lineRule="auto"/>
        <w:jc w:val="both"/>
        <w:rPr>
          <w:rFonts w:ascii="Arial" w:hAnsi="Arial" w:cs="Arial"/>
          <w:sz w:val="20"/>
          <w:szCs w:val="20"/>
          <w:lang w:val="es-CO"/>
        </w:rPr>
      </w:pPr>
    </w:p>
    <w:p w14:paraId="03EF6B84" w14:textId="0A509C28" w:rsidR="00D3164B" w:rsidRPr="00FA1866" w:rsidRDefault="00630958"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la implementación del esquema de direccionamiento IPv4, utilicé el software Cisco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xml:space="preserve"> para configurar la topología de red, asignando las direcciones IP en las interfaces de los routers, switches y equipos finales según la tabla de VLSM desarrollada. La topología consta de dos routers Cisco 2811 interconectados por un enlace serial, con switches Cisco 2960-24TT en cada LAN y dispositivos finales (</w:t>
      </w:r>
      <w:proofErr w:type="spellStart"/>
      <w:r w:rsidRPr="00FA1866">
        <w:rPr>
          <w:rFonts w:ascii="Arial" w:hAnsi="Arial" w:cs="Arial"/>
          <w:sz w:val="20"/>
          <w:szCs w:val="20"/>
          <w:lang w:val="es-CO"/>
        </w:rPr>
        <w:t>PCs</w:t>
      </w:r>
      <w:proofErr w:type="spellEnd"/>
      <w:r w:rsidRPr="00FA1866">
        <w:rPr>
          <w:rFonts w:ascii="Arial" w:hAnsi="Arial" w:cs="Arial"/>
          <w:sz w:val="20"/>
          <w:szCs w:val="20"/>
          <w:lang w:val="es-CO"/>
        </w:rPr>
        <w:t>, laptops e impresoras) conectados a ellos. Para ampliar las capacidades de los routers, añadí módulos de expansión (NM-1FE y WIC-2T) para soportar las interfaces necesarias. A continuación, detallo el proceso de configuración de las interfaces LAN y seriales, así como las asignaciones en los equipos, y las pruebas de conectividad interna realizadas para validar el funcionamiento.</w:t>
      </w:r>
    </w:p>
    <w:p w14:paraId="48DBBC41" w14:textId="77777777" w:rsidR="009C4266" w:rsidRPr="00FA1866" w:rsidRDefault="009C4266" w:rsidP="0071190E">
      <w:pPr>
        <w:spacing w:after="0" w:line="240" w:lineRule="auto"/>
        <w:jc w:val="both"/>
        <w:rPr>
          <w:rFonts w:ascii="Arial" w:hAnsi="Arial" w:cs="Arial"/>
          <w:sz w:val="20"/>
          <w:szCs w:val="20"/>
          <w:lang w:val="es-CO"/>
        </w:rPr>
      </w:pPr>
    </w:p>
    <w:p w14:paraId="12FC5423" w14:textId="09373DDB" w:rsidR="00D3164B" w:rsidRPr="00FA1866" w:rsidRDefault="00D3164B"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Paso 1: Asignación de direcciones en las interfaces de los routers</w:t>
      </w:r>
    </w:p>
    <w:p w14:paraId="75348A7E" w14:textId="77777777" w:rsidR="00D3164B" w:rsidRPr="00FA1866" w:rsidRDefault="00D3164B" w:rsidP="0071190E">
      <w:pPr>
        <w:spacing w:after="0" w:line="240" w:lineRule="auto"/>
        <w:jc w:val="both"/>
        <w:rPr>
          <w:rFonts w:ascii="Arial" w:hAnsi="Arial" w:cs="Arial"/>
          <w:sz w:val="20"/>
          <w:szCs w:val="20"/>
          <w:lang w:val="es-CO"/>
        </w:rPr>
      </w:pPr>
    </w:p>
    <w:p w14:paraId="77609ECA" w14:textId="7C5AE891" w:rsidR="00D3164B" w:rsidRPr="00FA1866" w:rsidRDefault="00630958"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Configuré los dos routers principales, identificando las interfaces FastEthernet (para LAN) y Serial (para el enlace entre ellos) tras agregar los módulos correspondientes. Utilicé una subred adicional /30 para el enlace serial (172.16.1.240/30, calculada como la siguiente disponible después de TIC). El </w:t>
      </w:r>
      <w:proofErr w:type="spellStart"/>
      <w:r w:rsidRPr="00FA1866">
        <w:rPr>
          <w:rFonts w:ascii="Arial" w:hAnsi="Arial" w:cs="Arial"/>
          <w:sz w:val="20"/>
          <w:szCs w:val="20"/>
          <w:lang w:val="es-CO"/>
        </w:rPr>
        <w:t>clock</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rate</w:t>
      </w:r>
      <w:proofErr w:type="spellEnd"/>
      <w:r w:rsidRPr="00FA1866">
        <w:rPr>
          <w:rFonts w:ascii="Arial" w:hAnsi="Arial" w:cs="Arial"/>
          <w:sz w:val="20"/>
          <w:szCs w:val="20"/>
          <w:lang w:val="es-CO"/>
        </w:rPr>
        <w:t xml:space="preserve"> está configurado en el Router de Ventas.</w:t>
      </w:r>
    </w:p>
    <w:p w14:paraId="76A02873" w14:textId="77777777" w:rsidR="00630958" w:rsidRPr="00FA1866" w:rsidRDefault="00630958" w:rsidP="0071190E">
      <w:pPr>
        <w:spacing w:after="0" w:line="240" w:lineRule="auto"/>
        <w:jc w:val="both"/>
        <w:rPr>
          <w:rFonts w:ascii="Arial" w:hAnsi="Arial" w:cs="Arial"/>
          <w:sz w:val="20"/>
          <w:szCs w:val="20"/>
          <w:lang w:val="es-CO"/>
        </w:rPr>
      </w:pPr>
    </w:p>
    <w:p w14:paraId="50B89974" w14:textId="61E1DAEF" w:rsidR="00D3164B" w:rsidRPr="00FA1866" w:rsidRDefault="00D3164B"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 xml:space="preserve">Router 2811 izquierdo (asociado a Ventas </w:t>
      </w:r>
      <w:proofErr w:type="spellStart"/>
      <w:r w:rsidRPr="00FA1866">
        <w:rPr>
          <w:rFonts w:ascii="Arial" w:hAnsi="Arial" w:cs="Arial"/>
          <w:sz w:val="20"/>
          <w:szCs w:val="20"/>
          <w:lang w:val="es-CO"/>
        </w:rPr>
        <w:t>y</w:t>
      </w:r>
      <w:proofErr w:type="spellEnd"/>
      <w:r w:rsidRPr="00FA1866">
        <w:rPr>
          <w:rFonts w:ascii="Arial" w:hAnsi="Arial" w:cs="Arial"/>
          <w:sz w:val="20"/>
          <w:szCs w:val="20"/>
          <w:lang w:val="es-CO"/>
        </w:rPr>
        <w:t xml:space="preserve"> Invitados):</w:t>
      </w:r>
    </w:p>
    <w:p w14:paraId="77F68225" w14:textId="77777777" w:rsidR="00D3164B" w:rsidRPr="00FA1866" w:rsidRDefault="00D3164B" w:rsidP="0071190E">
      <w:pPr>
        <w:spacing w:after="0" w:line="240" w:lineRule="auto"/>
        <w:rPr>
          <w:rFonts w:ascii="Arial" w:hAnsi="Arial" w:cs="Arial"/>
          <w:sz w:val="20"/>
          <w:szCs w:val="20"/>
          <w:lang w:val="es-CO"/>
        </w:rPr>
      </w:pPr>
    </w:p>
    <w:p w14:paraId="7ABD291B"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FastEthernet0/0 hacia LAN 1 Ventas: IP 172.16.1.129/26 (gateway para Ventas).</w:t>
      </w:r>
    </w:p>
    <w:p w14:paraId="45DEF67B"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FastEthernet0/1 hacia LAN 2 Invitados: IP 172.16.1.193/28 (gateway para Invitados).</w:t>
      </w:r>
    </w:p>
    <w:p w14:paraId="1A0E2777"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Serial0/2/0 hacia Router Administrativo: IP 172.16.1.241/30.</w:t>
      </w:r>
    </w:p>
    <w:p w14:paraId="4CFFFDC8" w14:textId="77777777" w:rsidR="00630958" w:rsidRPr="00FA1866" w:rsidRDefault="00630958" w:rsidP="0071190E">
      <w:pPr>
        <w:spacing w:after="0" w:line="240" w:lineRule="auto"/>
        <w:jc w:val="both"/>
        <w:rPr>
          <w:rFonts w:ascii="Arial" w:hAnsi="Arial" w:cs="Arial"/>
          <w:sz w:val="20"/>
          <w:szCs w:val="20"/>
          <w:lang w:val="es-CO"/>
        </w:rPr>
      </w:pPr>
    </w:p>
    <w:p w14:paraId="175A2082" w14:textId="17A917BA" w:rsidR="00521AB0" w:rsidRPr="00FA1866" w:rsidRDefault="00521AB0"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el código implementado para conectar el switch de Invitados y Ventas al router:</w:t>
      </w:r>
    </w:p>
    <w:p w14:paraId="4D5E134D" w14:textId="77777777" w:rsidR="00521AB0" w:rsidRPr="00FA1866" w:rsidRDefault="00521AB0" w:rsidP="0071190E">
      <w:pPr>
        <w:spacing w:after="0" w:line="240" w:lineRule="auto"/>
        <w:jc w:val="both"/>
        <w:rPr>
          <w:rFonts w:ascii="Arial" w:hAnsi="Arial" w:cs="Arial"/>
          <w:sz w:val="20"/>
          <w:szCs w:val="20"/>
          <w:lang w:val="es-CO"/>
        </w:rPr>
      </w:pPr>
    </w:p>
    <w:p w14:paraId="4E9C0C36" w14:textId="2512EE0B" w:rsidR="00521AB0" w:rsidRPr="00FA1866" w:rsidRDefault="00630958"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6242EB6B" wp14:editId="45FA6E7A">
            <wp:extent cx="3240000" cy="2585250"/>
            <wp:effectExtent l="0" t="0" r="0" b="5715"/>
            <wp:docPr id="1263896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6787" name=""/>
                    <pic:cNvPicPr/>
                  </pic:nvPicPr>
                  <pic:blipFill>
                    <a:blip r:embed="rId22"/>
                    <a:stretch>
                      <a:fillRect/>
                    </a:stretch>
                  </pic:blipFill>
                  <pic:spPr>
                    <a:xfrm>
                      <a:off x="0" y="0"/>
                      <a:ext cx="3240000" cy="2585250"/>
                    </a:xfrm>
                    <a:prstGeom prst="rect">
                      <a:avLst/>
                    </a:prstGeom>
                  </pic:spPr>
                </pic:pic>
              </a:graphicData>
            </a:graphic>
          </wp:inline>
        </w:drawing>
      </w:r>
    </w:p>
    <w:p w14:paraId="61227710" w14:textId="77777777" w:rsidR="00D3164B" w:rsidRPr="00FA1866" w:rsidRDefault="00D3164B" w:rsidP="0071190E">
      <w:pPr>
        <w:spacing w:after="0" w:line="240" w:lineRule="auto"/>
        <w:jc w:val="both"/>
        <w:rPr>
          <w:rFonts w:ascii="Arial" w:hAnsi="Arial" w:cs="Arial"/>
          <w:sz w:val="20"/>
          <w:szCs w:val="20"/>
          <w:lang w:val="es-CO"/>
        </w:rPr>
      </w:pPr>
    </w:p>
    <w:p w14:paraId="023E8F09" w14:textId="656DE109" w:rsidR="00D3164B" w:rsidRPr="00FA1866" w:rsidRDefault="00D3164B"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Router 2811 derecho (asociado a Administrativos, RRHH y TIC):</w:t>
      </w:r>
    </w:p>
    <w:p w14:paraId="3166D7B5" w14:textId="77777777" w:rsidR="00D3164B" w:rsidRPr="00FA1866" w:rsidRDefault="00D3164B" w:rsidP="0071190E">
      <w:pPr>
        <w:spacing w:after="0" w:line="240" w:lineRule="auto"/>
        <w:rPr>
          <w:rFonts w:ascii="Arial" w:hAnsi="Arial" w:cs="Arial"/>
          <w:sz w:val="20"/>
          <w:szCs w:val="20"/>
          <w:lang w:val="es-CO"/>
        </w:rPr>
      </w:pPr>
    </w:p>
    <w:p w14:paraId="0DD78812"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FastEthernet0/0 hacia LAN 5 TIC: IP 172.16.1.209/29 (gateway para TIC).</w:t>
      </w:r>
    </w:p>
    <w:p w14:paraId="208BCA1F"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FastEthernet0/1 hacia LAN 4 RRHH: IP 172.16.1.1/25 (gateway para RRHH).</w:t>
      </w:r>
    </w:p>
    <w:p w14:paraId="2DD5C7DA"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FastEthernet1/0 hacia LAN 3 Administrativos: IP 172.16.0.1/24 (gateway para Administrativos).</w:t>
      </w:r>
    </w:p>
    <w:p w14:paraId="3C2F5CC7" w14:textId="77777777" w:rsidR="00630958" w:rsidRPr="00FA1866" w:rsidRDefault="00630958">
      <w:pPr>
        <w:pStyle w:val="Prrafodelista"/>
        <w:numPr>
          <w:ilvl w:val="0"/>
          <w:numId w:val="12"/>
        </w:numPr>
        <w:spacing w:after="0" w:line="240" w:lineRule="auto"/>
        <w:jc w:val="both"/>
        <w:rPr>
          <w:rFonts w:ascii="Arial" w:hAnsi="Arial" w:cs="Arial"/>
          <w:sz w:val="20"/>
          <w:szCs w:val="20"/>
          <w:lang w:val="es-CO"/>
        </w:rPr>
      </w:pPr>
      <w:r w:rsidRPr="00FA1866">
        <w:rPr>
          <w:rFonts w:ascii="Arial" w:hAnsi="Arial" w:cs="Arial"/>
          <w:sz w:val="20"/>
          <w:szCs w:val="20"/>
          <w:lang w:val="es-CO"/>
        </w:rPr>
        <w:t>Interfaz Serial0/2/0 hacia Router izquierdo: IP 172.16.1.242/30.</w:t>
      </w:r>
    </w:p>
    <w:p w14:paraId="4375906E" w14:textId="77777777" w:rsidR="00630958" w:rsidRPr="00FA1866" w:rsidRDefault="00630958" w:rsidP="0071190E">
      <w:pPr>
        <w:spacing w:after="0" w:line="240" w:lineRule="auto"/>
        <w:jc w:val="both"/>
        <w:rPr>
          <w:rFonts w:ascii="Arial" w:hAnsi="Arial" w:cs="Arial"/>
          <w:sz w:val="20"/>
          <w:szCs w:val="20"/>
          <w:lang w:val="es-CO"/>
        </w:rPr>
      </w:pPr>
    </w:p>
    <w:p w14:paraId="4B10F0F1" w14:textId="28E06453" w:rsidR="00521AB0" w:rsidRPr="00FA1866" w:rsidRDefault="00521AB0"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el código implementado para conectar el switch de Invitados y Ventas al router:</w:t>
      </w:r>
    </w:p>
    <w:p w14:paraId="024924AF" w14:textId="77777777" w:rsidR="00521AB0" w:rsidRPr="00FA1866" w:rsidRDefault="00521AB0" w:rsidP="0071190E">
      <w:pPr>
        <w:spacing w:after="0" w:line="240" w:lineRule="auto"/>
        <w:jc w:val="both"/>
        <w:rPr>
          <w:rFonts w:ascii="Arial" w:hAnsi="Arial" w:cs="Arial"/>
          <w:sz w:val="20"/>
          <w:szCs w:val="20"/>
          <w:lang w:val="es-CO"/>
        </w:rPr>
      </w:pPr>
    </w:p>
    <w:p w14:paraId="2DCEE594" w14:textId="6D52B18D" w:rsidR="00521AB0" w:rsidRPr="00FA1866" w:rsidRDefault="00630958"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18725720" wp14:editId="6A0489A9">
            <wp:extent cx="3240000" cy="2373375"/>
            <wp:effectExtent l="0" t="0" r="0" b="8255"/>
            <wp:docPr id="1963548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48320" name=""/>
                    <pic:cNvPicPr/>
                  </pic:nvPicPr>
                  <pic:blipFill>
                    <a:blip r:embed="rId23"/>
                    <a:stretch>
                      <a:fillRect/>
                    </a:stretch>
                  </pic:blipFill>
                  <pic:spPr>
                    <a:xfrm>
                      <a:off x="0" y="0"/>
                      <a:ext cx="3240000" cy="2373375"/>
                    </a:xfrm>
                    <a:prstGeom prst="rect">
                      <a:avLst/>
                    </a:prstGeom>
                  </pic:spPr>
                </pic:pic>
              </a:graphicData>
            </a:graphic>
          </wp:inline>
        </w:drawing>
      </w:r>
    </w:p>
    <w:p w14:paraId="018B4119" w14:textId="77777777" w:rsidR="00630958" w:rsidRPr="00FA1866" w:rsidRDefault="00630958" w:rsidP="0071190E">
      <w:pPr>
        <w:spacing w:after="0" w:line="240" w:lineRule="auto"/>
        <w:jc w:val="center"/>
        <w:rPr>
          <w:rFonts w:ascii="Arial" w:hAnsi="Arial" w:cs="Arial"/>
          <w:sz w:val="20"/>
          <w:szCs w:val="20"/>
          <w:lang w:val="es-CO"/>
        </w:rPr>
      </w:pPr>
    </w:p>
    <w:p w14:paraId="17FD7C04" w14:textId="243C7F68" w:rsidR="003268E2" w:rsidRPr="00FA1866" w:rsidRDefault="00630958"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Conexiones de la topología</w:t>
      </w:r>
    </w:p>
    <w:p w14:paraId="0AEAF2CD" w14:textId="77777777" w:rsidR="003268E2" w:rsidRPr="00FA1866" w:rsidRDefault="003268E2" w:rsidP="0071190E">
      <w:pPr>
        <w:spacing w:after="0" w:line="240" w:lineRule="auto"/>
        <w:rPr>
          <w:rFonts w:ascii="Arial" w:hAnsi="Arial" w:cs="Arial"/>
          <w:sz w:val="20"/>
          <w:szCs w:val="20"/>
          <w:lang w:val="es-CO"/>
        </w:rPr>
      </w:pPr>
    </w:p>
    <w:p w14:paraId="6B3DB8D3" w14:textId="5A91BE40" w:rsidR="003268E2" w:rsidRPr="00FA1866" w:rsidRDefault="003268E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denoto cada una de las conexiones enmarcadas a la tipología de la arquitectura del desarrollo:</w:t>
      </w:r>
    </w:p>
    <w:p w14:paraId="6831468F" w14:textId="77777777" w:rsidR="003268E2" w:rsidRPr="00FA1866" w:rsidRDefault="003268E2" w:rsidP="0071190E">
      <w:pPr>
        <w:spacing w:after="0" w:line="240" w:lineRule="auto"/>
        <w:rPr>
          <w:rFonts w:ascii="Arial" w:hAnsi="Arial" w:cs="Arial"/>
          <w:sz w:val="20"/>
          <w:szCs w:val="20"/>
          <w:lang w:val="es-CO"/>
        </w:rPr>
      </w:pPr>
    </w:p>
    <w:p w14:paraId="37FED3D3" w14:textId="645E9045"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LAN 1 Ventas</w:t>
      </w:r>
    </w:p>
    <w:p w14:paraId="461117EC" w14:textId="77777777" w:rsidR="00630958" w:rsidRPr="00FA1866" w:rsidRDefault="00630958" w:rsidP="0071190E">
      <w:pPr>
        <w:spacing w:after="0" w:line="240" w:lineRule="auto"/>
        <w:jc w:val="both"/>
        <w:rPr>
          <w:rFonts w:ascii="Arial" w:hAnsi="Arial" w:cs="Arial"/>
          <w:sz w:val="20"/>
          <w:szCs w:val="20"/>
          <w:lang w:val="es-CO"/>
        </w:rPr>
      </w:pPr>
    </w:p>
    <w:p w14:paraId="18CFA383" w14:textId="77777777" w:rsidR="00630958" w:rsidRPr="00FA1866" w:rsidRDefault="00630958">
      <w:pPr>
        <w:pStyle w:val="Prrafodelista"/>
        <w:numPr>
          <w:ilvl w:val="0"/>
          <w:numId w:val="21"/>
        </w:numPr>
        <w:spacing w:after="0" w:line="240" w:lineRule="auto"/>
        <w:jc w:val="both"/>
        <w:rPr>
          <w:rFonts w:ascii="Arial" w:hAnsi="Arial" w:cs="Arial"/>
          <w:sz w:val="20"/>
          <w:szCs w:val="20"/>
          <w:lang w:val="es-CO"/>
        </w:rPr>
      </w:pPr>
      <w:r w:rsidRPr="00FA1866">
        <w:rPr>
          <w:rFonts w:ascii="Arial" w:hAnsi="Arial" w:cs="Arial"/>
          <w:sz w:val="20"/>
          <w:szCs w:val="20"/>
          <w:lang w:val="es-CO"/>
        </w:rPr>
        <w:lastRenderedPageBreak/>
        <w:t>PC7 sale Fa0/0 al switch LAN 1 VENTAS Fa0/1.</w:t>
      </w:r>
    </w:p>
    <w:p w14:paraId="1E95446A" w14:textId="141A46F1" w:rsidR="00630958" w:rsidRPr="00FA1866" w:rsidRDefault="00630958">
      <w:pPr>
        <w:pStyle w:val="Prrafodelista"/>
        <w:numPr>
          <w:ilvl w:val="0"/>
          <w:numId w:val="21"/>
        </w:numPr>
        <w:spacing w:after="0" w:line="240" w:lineRule="auto"/>
        <w:jc w:val="both"/>
        <w:rPr>
          <w:rFonts w:ascii="Arial" w:hAnsi="Arial" w:cs="Arial"/>
          <w:sz w:val="20"/>
          <w:szCs w:val="20"/>
          <w:lang w:val="es-CO"/>
        </w:rPr>
      </w:pPr>
      <w:r w:rsidRPr="00FA1866">
        <w:rPr>
          <w:rFonts w:ascii="Arial" w:hAnsi="Arial" w:cs="Arial"/>
          <w:sz w:val="20"/>
          <w:szCs w:val="20"/>
          <w:lang w:val="es-CO"/>
        </w:rPr>
        <w:t>PC8 sale Fa0/0 al switch LAN 1 VENTAS Fa0/2.</w:t>
      </w:r>
    </w:p>
    <w:p w14:paraId="4EA4F66F"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251ED9F6" w14:textId="7769DAFA"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Switch 1 LAN Ventas</w:t>
      </w:r>
    </w:p>
    <w:p w14:paraId="2E6E2DEE" w14:textId="77777777" w:rsidR="00630958" w:rsidRPr="00FA1866" w:rsidRDefault="00630958" w:rsidP="0071190E">
      <w:pPr>
        <w:spacing w:after="0" w:line="240" w:lineRule="auto"/>
        <w:jc w:val="both"/>
        <w:rPr>
          <w:rFonts w:ascii="Arial" w:hAnsi="Arial" w:cs="Arial"/>
          <w:sz w:val="20"/>
          <w:szCs w:val="20"/>
          <w:lang w:val="es-CO"/>
        </w:rPr>
      </w:pPr>
    </w:p>
    <w:p w14:paraId="1945BE60" w14:textId="6A24F7DD" w:rsidR="00630958" w:rsidRPr="00FA1866" w:rsidRDefault="00630958">
      <w:pPr>
        <w:pStyle w:val="Prrafodelista"/>
        <w:numPr>
          <w:ilvl w:val="0"/>
          <w:numId w:val="22"/>
        </w:numPr>
        <w:spacing w:after="0" w:line="240" w:lineRule="auto"/>
        <w:jc w:val="both"/>
        <w:rPr>
          <w:rFonts w:ascii="Arial" w:hAnsi="Arial" w:cs="Arial"/>
          <w:sz w:val="20"/>
          <w:szCs w:val="20"/>
          <w:lang w:val="es-CO"/>
        </w:rPr>
      </w:pPr>
      <w:r w:rsidRPr="00FA1866">
        <w:rPr>
          <w:rFonts w:ascii="Arial" w:hAnsi="Arial" w:cs="Arial"/>
          <w:sz w:val="20"/>
          <w:szCs w:val="20"/>
          <w:lang w:val="es-CO"/>
        </w:rPr>
        <w:t>Sale de Fa0/3 y entra al Router Ventas como Fa0/0.</w:t>
      </w:r>
    </w:p>
    <w:p w14:paraId="67C77544"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10A215D8" w14:textId="0820DCAC"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LAN 2 Invitados</w:t>
      </w:r>
    </w:p>
    <w:p w14:paraId="352CBBB6" w14:textId="77777777" w:rsidR="00630958" w:rsidRPr="00FA1866" w:rsidRDefault="00630958" w:rsidP="0071190E">
      <w:pPr>
        <w:spacing w:after="0" w:line="240" w:lineRule="auto"/>
        <w:jc w:val="both"/>
        <w:rPr>
          <w:rFonts w:ascii="Arial" w:hAnsi="Arial" w:cs="Arial"/>
          <w:sz w:val="20"/>
          <w:szCs w:val="20"/>
          <w:lang w:val="es-CO"/>
        </w:rPr>
      </w:pPr>
    </w:p>
    <w:p w14:paraId="102A1075" w14:textId="77777777" w:rsidR="00630958" w:rsidRPr="00FA1866" w:rsidRDefault="00630958">
      <w:pPr>
        <w:pStyle w:val="Prrafodelista"/>
        <w:numPr>
          <w:ilvl w:val="0"/>
          <w:numId w:val="22"/>
        </w:numPr>
        <w:spacing w:after="0" w:line="240" w:lineRule="auto"/>
        <w:jc w:val="both"/>
        <w:rPr>
          <w:rFonts w:ascii="Arial" w:hAnsi="Arial" w:cs="Arial"/>
          <w:sz w:val="20"/>
          <w:szCs w:val="20"/>
          <w:lang w:val="es-CO"/>
        </w:rPr>
      </w:pPr>
      <w:r w:rsidRPr="00FA1866">
        <w:rPr>
          <w:rFonts w:ascii="Arial" w:hAnsi="Arial" w:cs="Arial"/>
          <w:sz w:val="20"/>
          <w:szCs w:val="20"/>
          <w:lang w:val="es-CO"/>
        </w:rPr>
        <w:t>PC9 sale Fa0/0 al switch LAN 2 INVITADOS Fa0/4.</w:t>
      </w:r>
    </w:p>
    <w:p w14:paraId="6AC9A052" w14:textId="04390E34" w:rsidR="00630958" w:rsidRPr="00FA1866" w:rsidRDefault="00630958">
      <w:pPr>
        <w:pStyle w:val="Prrafodelista"/>
        <w:numPr>
          <w:ilvl w:val="0"/>
          <w:numId w:val="22"/>
        </w:numPr>
        <w:spacing w:after="0" w:line="240" w:lineRule="auto"/>
        <w:jc w:val="both"/>
        <w:rPr>
          <w:rFonts w:ascii="Arial" w:hAnsi="Arial" w:cs="Arial"/>
          <w:sz w:val="20"/>
          <w:szCs w:val="20"/>
          <w:lang w:val="es-CO"/>
        </w:rPr>
      </w:pPr>
      <w:r w:rsidRPr="00FA1866">
        <w:rPr>
          <w:rFonts w:ascii="Arial" w:hAnsi="Arial" w:cs="Arial"/>
          <w:sz w:val="20"/>
          <w:szCs w:val="20"/>
          <w:lang w:val="es-CO"/>
        </w:rPr>
        <w:t>PC10 sale Fa0/0 al switch LAN 2 INVITADOS Fa0/3.</w:t>
      </w:r>
    </w:p>
    <w:p w14:paraId="676AF47C"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46E38FD0" w14:textId="76184303"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 xml:space="preserve">Switch LAN 2 Invitados </w:t>
      </w:r>
    </w:p>
    <w:p w14:paraId="5FD0D9A9" w14:textId="77777777" w:rsidR="00630958" w:rsidRPr="00FA1866" w:rsidRDefault="00630958" w:rsidP="0071190E">
      <w:pPr>
        <w:spacing w:after="0" w:line="240" w:lineRule="auto"/>
        <w:jc w:val="both"/>
        <w:rPr>
          <w:rFonts w:ascii="Arial" w:hAnsi="Arial" w:cs="Arial"/>
          <w:sz w:val="20"/>
          <w:szCs w:val="20"/>
          <w:lang w:val="es-CO"/>
        </w:rPr>
      </w:pPr>
    </w:p>
    <w:p w14:paraId="145FEB1A" w14:textId="6F75D44A" w:rsidR="00630958" w:rsidRPr="00FA1866" w:rsidRDefault="00630958">
      <w:pPr>
        <w:pStyle w:val="Prrafodelista"/>
        <w:numPr>
          <w:ilvl w:val="0"/>
          <w:numId w:val="23"/>
        </w:numPr>
        <w:spacing w:after="0" w:line="240" w:lineRule="auto"/>
        <w:jc w:val="both"/>
        <w:rPr>
          <w:rFonts w:ascii="Arial" w:hAnsi="Arial" w:cs="Arial"/>
          <w:sz w:val="20"/>
          <w:szCs w:val="20"/>
          <w:lang w:val="es-CO"/>
        </w:rPr>
      </w:pPr>
      <w:r w:rsidRPr="00FA1866">
        <w:rPr>
          <w:rFonts w:ascii="Arial" w:hAnsi="Arial" w:cs="Arial"/>
          <w:sz w:val="20"/>
          <w:szCs w:val="20"/>
          <w:lang w:val="es-CO"/>
        </w:rPr>
        <w:t>Sale de Fa0/1 y entra al Router Ventas como Fa0/1.</w:t>
      </w:r>
    </w:p>
    <w:p w14:paraId="55CBF779"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2A9E0407" w14:textId="0FB71ECE"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Router Ventas A Router Administrativo</w:t>
      </w:r>
    </w:p>
    <w:p w14:paraId="1765D4E7" w14:textId="77777777" w:rsidR="00630958" w:rsidRPr="00FA1866" w:rsidRDefault="00630958" w:rsidP="0071190E">
      <w:pPr>
        <w:spacing w:after="0" w:line="240" w:lineRule="auto"/>
        <w:jc w:val="both"/>
        <w:rPr>
          <w:rFonts w:ascii="Arial" w:hAnsi="Arial" w:cs="Arial"/>
          <w:sz w:val="20"/>
          <w:szCs w:val="20"/>
          <w:lang w:val="es-CO"/>
        </w:rPr>
      </w:pPr>
    </w:p>
    <w:p w14:paraId="4766F1B3" w14:textId="03AED2BD" w:rsidR="00630958" w:rsidRPr="00FA1866" w:rsidRDefault="00630958">
      <w:pPr>
        <w:pStyle w:val="Prrafodelista"/>
        <w:numPr>
          <w:ilvl w:val="0"/>
          <w:numId w:val="23"/>
        </w:numPr>
        <w:spacing w:after="0" w:line="240" w:lineRule="auto"/>
        <w:jc w:val="both"/>
        <w:rPr>
          <w:rFonts w:ascii="Arial" w:hAnsi="Arial" w:cs="Arial"/>
          <w:sz w:val="20"/>
          <w:szCs w:val="20"/>
          <w:lang w:val="es-CO"/>
        </w:rPr>
      </w:pPr>
      <w:r w:rsidRPr="00FA1866">
        <w:rPr>
          <w:rFonts w:ascii="Arial" w:hAnsi="Arial" w:cs="Arial"/>
          <w:sz w:val="20"/>
          <w:szCs w:val="20"/>
          <w:lang w:val="es-CO"/>
        </w:rPr>
        <w:t>Los dos salen y entran como Serial0/2/0.</w:t>
      </w:r>
    </w:p>
    <w:p w14:paraId="48FAEF9E"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0AFD9144" w14:textId="0A7714B1"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LAN 5 Tic</w:t>
      </w:r>
    </w:p>
    <w:p w14:paraId="3CBA84F7" w14:textId="77777777" w:rsidR="00630958" w:rsidRPr="00FA1866" w:rsidRDefault="00630958" w:rsidP="0071190E">
      <w:pPr>
        <w:spacing w:after="0" w:line="240" w:lineRule="auto"/>
        <w:jc w:val="both"/>
        <w:rPr>
          <w:rFonts w:ascii="Arial" w:hAnsi="Arial" w:cs="Arial"/>
          <w:sz w:val="20"/>
          <w:szCs w:val="20"/>
          <w:lang w:val="es-CO"/>
        </w:rPr>
      </w:pPr>
    </w:p>
    <w:p w14:paraId="5A8BD876" w14:textId="77777777" w:rsidR="00630958" w:rsidRPr="00FA1866" w:rsidRDefault="00630958">
      <w:pPr>
        <w:pStyle w:val="Prrafodelista"/>
        <w:numPr>
          <w:ilvl w:val="0"/>
          <w:numId w:val="23"/>
        </w:numPr>
        <w:spacing w:after="0" w:line="240" w:lineRule="auto"/>
        <w:jc w:val="both"/>
        <w:rPr>
          <w:rFonts w:ascii="Arial" w:hAnsi="Arial" w:cs="Arial"/>
          <w:sz w:val="20"/>
          <w:szCs w:val="20"/>
          <w:lang w:val="es-CO"/>
        </w:rPr>
      </w:pPr>
      <w:r w:rsidRPr="00FA1866">
        <w:rPr>
          <w:rFonts w:ascii="Arial" w:hAnsi="Arial" w:cs="Arial"/>
          <w:sz w:val="20"/>
          <w:szCs w:val="20"/>
          <w:lang w:val="es-CO"/>
        </w:rPr>
        <w:t>Laptop0 sale Fa0/0 y entra al switch como Fa0/1.</w:t>
      </w:r>
    </w:p>
    <w:p w14:paraId="41FC13D0" w14:textId="77777777" w:rsidR="00630958" w:rsidRPr="00FA1866" w:rsidRDefault="00630958">
      <w:pPr>
        <w:pStyle w:val="Prrafodelista"/>
        <w:numPr>
          <w:ilvl w:val="0"/>
          <w:numId w:val="23"/>
        </w:numPr>
        <w:spacing w:after="0" w:line="240" w:lineRule="auto"/>
        <w:jc w:val="both"/>
        <w:rPr>
          <w:rFonts w:ascii="Arial" w:hAnsi="Arial" w:cs="Arial"/>
          <w:sz w:val="20"/>
          <w:szCs w:val="20"/>
          <w:lang w:val="es-CO"/>
        </w:rPr>
      </w:pPr>
      <w:r w:rsidRPr="00FA1866">
        <w:rPr>
          <w:rFonts w:ascii="Arial" w:hAnsi="Arial" w:cs="Arial"/>
          <w:sz w:val="20"/>
          <w:szCs w:val="20"/>
          <w:lang w:val="es-CO"/>
        </w:rPr>
        <w:t>Laptop1 sale Fa0/0 y entra al switch como Fa0/3.</w:t>
      </w:r>
    </w:p>
    <w:p w14:paraId="7E90F072" w14:textId="77777777" w:rsidR="00630958" w:rsidRPr="00FA1866" w:rsidRDefault="00630958">
      <w:pPr>
        <w:pStyle w:val="Prrafodelista"/>
        <w:numPr>
          <w:ilvl w:val="0"/>
          <w:numId w:val="23"/>
        </w:numPr>
        <w:spacing w:after="0" w:line="240" w:lineRule="auto"/>
        <w:jc w:val="both"/>
        <w:rPr>
          <w:rFonts w:ascii="Arial" w:hAnsi="Arial" w:cs="Arial"/>
          <w:sz w:val="20"/>
          <w:szCs w:val="20"/>
          <w:lang w:val="es-CO"/>
        </w:rPr>
      </w:pPr>
      <w:r w:rsidRPr="00FA1866">
        <w:rPr>
          <w:rFonts w:ascii="Arial" w:hAnsi="Arial" w:cs="Arial"/>
          <w:sz w:val="20"/>
          <w:szCs w:val="20"/>
          <w:lang w:val="es-CO"/>
        </w:rPr>
        <w:t>Printer0 sale Fa0/0 y entra al switch como Fa0/2.</w:t>
      </w:r>
    </w:p>
    <w:p w14:paraId="46A3A7E3"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04ECD236" w14:textId="5717B8FE"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 xml:space="preserve">Switch LAN 5 Tic </w:t>
      </w:r>
    </w:p>
    <w:p w14:paraId="6887A4BC" w14:textId="77777777" w:rsidR="00630958" w:rsidRPr="00FA1866" w:rsidRDefault="00630958" w:rsidP="0071190E">
      <w:pPr>
        <w:spacing w:after="0" w:line="240" w:lineRule="auto"/>
        <w:jc w:val="both"/>
        <w:rPr>
          <w:rFonts w:ascii="Arial" w:hAnsi="Arial" w:cs="Arial"/>
          <w:sz w:val="20"/>
          <w:szCs w:val="20"/>
          <w:lang w:val="es-CO"/>
        </w:rPr>
      </w:pPr>
    </w:p>
    <w:p w14:paraId="1965361C" w14:textId="286FFD54" w:rsidR="00630958" w:rsidRPr="00FA1866" w:rsidRDefault="00630958">
      <w:pPr>
        <w:pStyle w:val="Prrafodelista"/>
        <w:numPr>
          <w:ilvl w:val="0"/>
          <w:numId w:val="26"/>
        </w:numPr>
        <w:spacing w:after="0" w:line="240" w:lineRule="auto"/>
        <w:jc w:val="both"/>
        <w:rPr>
          <w:rFonts w:ascii="Arial" w:hAnsi="Arial" w:cs="Arial"/>
          <w:sz w:val="20"/>
          <w:szCs w:val="20"/>
          <w:lang w:val="es-CO"/>
        </w:rPr>
      </w:pPr>
      <w:r w:rsidRPr="00FA1866">
        <w:rPr>
          <w:rFonts w:ascii="Arial" w:hAnsi="Arial" w:cs="Arial"/>
          <w:sz w:val="20"/>
          <w:szCs w:val="20"/>
          <w:lang w:val="es-CO"/>
        </w:rPr>
        <w:t>Sale Fa0/4 y entra al Router Administrativo como Fa0/0.</w:t>
      </w:r>
    </w:p>
    <w:p w14:paraId="547A08E0"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12102DB7" w14:textId="45DCB34F"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LAN 4 RRHH</w:t>
      </w:r>
    </w:p>
    <w:p w14:paraId="11B69150" w14:textId="77777777" w:rsidR="00630958" w:rsidRPr="00FA1866" w:rsidRDefault="00630958" w:rsidP="0071190E">
      <w:pPr>
        <w:spacing w:after="0" w:line="240" w:lineRule="auto"/>
        <w:jc w:val="both"/>
        <w:rPr>
          <w:rFonts w:ascii="Arial" w:hAnsi="Arial" w:cs="Arial"/>
          <w:sz w:val="20"/>
          <w:szCs w:val="20"/>
          <w:lang w:val="es-CO"/>
        </w:rPr>
      </w:pPr>
    </w:p>
    <w:p w14:paraId="23F156A6" w14:textId="77777777" w:rsidR="00630958" w:rsidRPr="00FA1866" w:rsidRDefault="00630958">
      <w:pPr>
        <w:pStyle w:val="Prrafodelista"/>
        <w:numPr>
          <w:ilvl w:val="0"/>
          <w:numId w:val="24"/>
        </w:numPr>
        <w:spacing w:after="0" w:line="240" w:lineRule="auto"/>
        <w:jc w:val="both"/>
        <w:rPr>
          <w:rFonts w:ascii="Arial" w:hAnsi="Arial" w:cs="Arial"/>
          <w:sz w:val="20"/>
          <w:szCs w:val="20"/>
          <w:lang w:val="es-CO"/>
        </w:rPr>
      </w:pPr>
      <w:r w:rsidRPr="00FA1866">
        <w:rPr>
          <w:rFonts w:ascii="Arial" w:hAnsi="Arial" w:cs="Arial"/>
          <w:sz w:val="20"/>
          <w:szCs w:val="20"/>
          <w:lang w:val="es-CO"/>
        </w:rPr>
        <w:t>PC4 sale Fa0/0 y entra al switch como Fa0/2.</w:t>
      </w:r>
    </w:p>
    <w:p w14:paraId="7C95D4B3" w14:textId="77777777" w:rsidR="00630958" w:rsidRPr="00FA1866" w:rsidRDefault="00630958">
      <w:pPr>
        <w:pStyle w:val="Prrafodelista"/>
        <w:numPr>
          <w:ilvl w:val="0"/>
          <w:numId w:val="24"/>
        </w:numPr>
        <w:spacing w:after="0" w:line="240" w:lineRule="auto"/>
        <w:jc w:val="both"/>
        <w:rPr>
          <w:rFonts w:ascii="Arial" w:hAnsi="Arial" w:cs="Arial"/>
          <w:sz w:val="20"/>
          <w:szCs w:val="20"/>
          <w:lang w:val="es-CO"/>
        </w:rPr>
      </w:pPr>
      <w:r w:rsidRPr="00FA1866">
        <w:rPr>
          <w:rFonts w:ascii="Arial" w:hAnsi="Arial" w:cs="Arial"/>
          <w:sz w:val="20"/>
          <w:szCs w:val="20"/>
          <w:lang w:val="es-CO"/>
        </w:rPr>
        <w:t>PC5 sale Fa0/0 y entra al switch como Fa0/3.</w:t>
      </w:r>
    </w:p>
    <w:p w14:paraId="22866812" w14:textId="3CEB8B9B" w:rsidR="00630958" w:rsidRPr="00FA1866" w:rsidRDefault="00630958">
      <w:pPr>
        <w:pStyle w:val="Prrafodelista"/>
        <w:numPr>
          <w:ilvl w:val="0"/>
          <w:numId w:val="24"/>
        </w:numPr>
        <w:spacing w:after="0" w:line="240" w:lineRule="auto"/>
        <w:jc w:val="both"/>
        <w:rPr>
          <w:rFonts w:ascii="Arial" w:hAnsi="Arial" w:cs="Arial"/>
          <w:sz w:val="20"/>
          <w:szCs w:val="20"/>
          <w:lang w:val="es-CO"/>
        </w:rPr>
      </w:pPr>
      <w:r w:rsidRPr="00FA1866">
        <w:rPr>
          <w:rFonts w:ascii="Arial" w:hAnsi="Arial" w:cs="Arial"/>
          <w:sz w:val="20"/>
          <w:szCs w:val="20"/>
          <w:lang w:val="es-CO"/>
        </w:rPr>
        <w:t>PC6 sale Fa0/0 y entra al switch como Fa0/4.</w:t>
      </w:r>
    </w:p>
    <w:p w14:paraId="424FD95E"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2B0453FE" w14:textId="7607AB06"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Switch LAN 4 RRHH</w:t>
      </w:r>
    </w:p>
    <w:p w14:paraId="6D159871" w14:textId="77777777" w:rsidR="00630958" w:rsidRPr="00FA1866" w:rsidRDefault="00630958" w:rsidP="0071190E">
      <w:pPr>
        <w:spacing w:after="0" w:line="240" w:lineRule="auto"/>
        <w:jc w:val="both"/>
        <w:rPr>
          <w:rFonts w:ascii="Arial" w:hAnsi="Arial" w:cs="Arial"/>
          <w:sz w:val="20"/>
          <w:szCs w:val="20"/>
          <w:lang w:val="es-CO"/>
        </w:rPr>
      </w:pPr>
    </w:p>
    <w:p w14:paraId="6BD34442" w14:textId="6349B50E" w:rsidR="00630958" w:rsidRPr="00FA1866" w:rsidRDefault="00630958">
      <w:pPr>
        <w:pStyle w:val="Prrafodelista"/>
        <w:numPr>
          <w:ilvl w:val="0"/>
          <w:numId w:val="25"/>
        </w:numPr>
        <w:spacing w:after="0" w:line="240" w:lineRule="auto"/>
        <w:jc w:val="both"/>
        <w:rPr>
          <w:rFonts w:ascii="Arial" w:hAnsi="Arial" w:cs="Arial"/>
          <w:sz w:val="20"/>
          <w:szCs w:val="20"/>
          <w:lang w:val="es-CO"/>
        </w:rPr>
      </w:pPr>
      <w:r w:rsidRPr="00FA1866">
        <w:rPr>
          <w:rFonts w:ascii="Arial" w:hAnsi="Arial" w:cs="Arial"/>
          <w:sz w:val="20"/>
          <w:szCs w:val="20"/>
          <w:lang w:val="es-CO"/>
        </w:rPr>
        <w:t>Sale Fa0/1 y entra al Router Administrativo como Fa0/1.</w:t>
      </w:r>
    </w:p>
    <w:p w14:paraId="5FC33F6A"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22EE8CB8" w14:textId="68E3DA1B"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LAN 3 Administrativos</w:t>
      </w:r>
    </w:p>
    <w:p w14:paraId="34992252" w14:textId="77777777" w:rsidR="00630958" w:rsidRPr="00FA1866" w:rsidRDefault="00630958" w:rsidP="0071190E">
      <w:pPr>
        <w:spacing w:after="0" w:line="240" w:lineRule="auto"/>
        <w:jc w:val="both"/>
        <w:rPr>
          <w:rFonts w:ascii="Arial" w:hAnsi="Arial" w:cs="Arial"/>
          <w:sz w:val="20"/>
          <w:szCs w:val="20"/>
          <w:lang w:val="es-CO"/>
        </w:rPr>
      </w:pPr>
    </w:p>
    <w:p w14:paraId="71C67575" w14:textId="77777777" w:rsidR="00630958" w:rsidRPr="00FA1866" w:rsidRDefault="00630958">
      <w:pPr>
        <w:pStyle w:val="Prrafodelista"/>
        <w:numPr>
          <w:ilvl w:val="0"/>
          <w:numId w:val="25"/>
        </w:numPr>
        <w:spacing w:after="0" w:line="240" w:lineRule="auto"/>
        <w:jc w:val="both"/>
        <w:rPr>
          <w:rFonts w:ascii="Arial" w:hAnsi="Arial" w:cs="Arial"/>
          <w:sz w:val="20"/>
          <w:szCs w:val="20"/>
          <w:lang w:val="es-CO"/>
        </w:rPr>
      </w:pPr>
      <w:r w:rsidRPr="00FA1866">
        <w:rPr>
          <w:rFonts w:ascii="Arial" w:hAnsi="Arial" w:cs="Arial"/>
          <w:sz w:val="20"/>
          <w:szCs w:val="20"/>
          <w:lang w:val="es-CO"/>
        </w:rPr>
        <w:t>PC0 sale Fa0/0 y entra al switch como Fa0/2.</w:t>
      </w:r>
    </w:p>
    <w:p w14:paraId="65950941" w14:textId="77777777" w:rsidR="00630958" w:rsidRPr="00FA1866" w:rsidRDefault="00630958">
      <w:pPr>
        <w:pStyle w:val="Prrafodelista"/>
        <w:numPr>
          <w:ilvl w:val="0"/>
          <w:numId w:val="25"/>
        </w:numPr>
        <w:spacing w:after="0" w:line="240" w:lineRule="auto"/>
        <w:jc w:val="both"/>
        <w:rPr>
          <w:rFonts w:ascii="Arial" w:hAnsi="Arial" w:cs="Arial"/>
          <w:sz w:val="20"/>
          <w:szCs w:val="20"/>
          <w:lang w:val="es-CO"/>
        </w:rPr>
      </w:pPr>
      <w:r w:rsidRPr="00FA1866">
        <w:rPr>
          <w:rFonts w:ascii="Arial" w:hAnsi="Arial" w:cs="Arial"/>
          <w:sz w:val="20"/>
          <w:szCs w:val="20"/>
          <w:lang w:val="es-CO"/>
        </w:rPr>
        <w:t>PC1 sale Fa0/0 y entra al switch como Fa0/3.</w:t>
      </w:r>
    </w:p>
    <w:p w14:paraId="2190F747" w14:textId="77777777" w:rsidR="00630958" w:rsidRPr="00FA1866" w:rsidRDefault="00630958">
      <w:pPr>
        <w:pStyle w:val="Prrafodelista"/>
        <w:numPr>
          <w:ilvl w:val="0"/>
          <w:numId w:val="25"/>
        </w:numPr>
        <w:spacing w:after="0" w:line="240" w:lineRule="auto"/>
        <w:jc w:val="both"/>
        <w:rPr>
          <w:rFonts w:ascii="Arial" w:hAnsi="Arial" w:cs="Arial"/>
          <w:sz w:val="20"/>
          <w:szCs w:val="20"/>
          <w:lang w:val="es-CO"/>
        </w:rPr>
      </w:pPr>
      <w:r w:rsidRPr="00FA1866">
        <w:rPr>
          <w:rFonts w:ascii="Arial" w:hAnsi="Arial" w:cs="Arial"/>
          <w:sz w:val="20"/>
          <w:szCs w:val="20"/>
          <w:lang w:val="es-CO"/>
        </w:rPr>
        <w:t>PC2 sale Fa0/0 y entra al switch como Fa0/4.</w:t>
      </w:r>
    </w:p>
    <w:p w14:paraId="126672B4" w14:textId="47D53F7A" w:rsidR="00630958" w:rsidRPr="00FA1866" w:rsidRDefault="00630958">
      <w:pPr>
        <w:pStyle w:val="Prrafodelista"/>
        <w:numPr>
          <w:ilvl w:val="0"/>
          <w:numId w:val="25"/>
        </w:numPr>
        <w:spacing w:after="0" w:line="240" w:lineRule="auto"/>
        <w:jc w:val="both"/>
        <w:rPr>
          <w:rFonts w:ascii="Arial" w:hAnsi="Arial" w:cs="Arial"/>
          <w:sz w:val="20"/>
          <w:szCs w:val="20"/>
          <w:lang w:val="es-CO"/>
        </w:rPr>
      </w:pPr>
      <w:r w:rsidRPr="00FA1866">
        <w:rPr>
          <w:rFonts w:ascii="Arial" w:hAnsi="Arial" w:cs="Arial"/>
          <w:sz w:val="20"/>
          <w:szCs w:val="20"/>
          <w:lang w:val="es-CO"/>
        </w:rPr>
        <w:t>PC3 sale Fa0/0 y entra al switch como Fa0/5.</w:t>
      </w:r>
    </w:p>
    <w:p w14:paraId="127AE5E4" w14:textId="77777777" w:rsidR="00733C3D" w:rsidRPr="00FA1866" w:rsidRDefault="00733C3D" w:rsidP="0071190E">
      <w:pPr>
        <w:pStyle w:val="Prrafodelista"/>
        <w:spacing w:after="0" w:line="240" w:lineRule="auto"/>
        <w:jc w:val="both"/>
        <w:rPr>
          <w:rFonts w:ascii="Arial" w:hAnsi="Arial" w:cs="Arial"/>
          <w:sz w:val="20"/>
          <w:szCs w:val="20"/>
          <w:lang w:val="es-CO"/>
        </w:rPr>
      </w:pPr>
    </w:p>
    <w:p w14:paraId="7ED5D306" w14:textId="2EA8843E" w:rsidR="00630958" w:rsidRPr="00FA1866" w:rsidRDefault="00F659C0" w:rsidP="0071190E">
      <w:pPr>
        <w:pStyle w:val="Ttulo6"/>
        <w:spacing w:before="0" w:line="240" w:lineRule="auto"/>
        <w:rPr>
          <w:rFonts w:ascii="Arial" w:hAnsi="Arial" w:cs="Arial"/>
          <w:sz w:val="20"/>
          <w:szCs w:val="20"/>
          <w:lang w:val="es-CO"/>
        </w:rPr>
      </w:pPr>
      <w:r w:rsidRPr="00FA1866">
        <w:rPr>
          <w:rFonts w:ascii="Arial" w:hAnsi="Arial" w:cs="Arial"/>
          <w:sz w:val="20"/>
          <w:szCs w:val="20"/>
          <w:lang w:val="es-CO"/>
        </w:rPr>
        <w:t>Switch LAN 3 Administrativo</w:t>
      </w:r>
    </w:p>
    <w:p w14:paraId="5E77400A" w14:textId="77777777" w:rsidR="00630958" w:rsidRPr="00FA1866" w:rsidRDefault="00630958" w:rsidP="0071190E">
      <w:pPr>
        <w:spacing w:after="0" w:line="240" w:lineRule="auto"/>
        <w:jc w:val="both"/>
        <w:rPr>
          <w:rFonts w:ascii="Arial" w:hAnsi="Arial" w:cs="Arial"/>
          <w:sz w:val="20"/>
          <w:szCs w:val="20"/>
          <w:lang w:val="es-CO"/>
        </w:rPr>
      </w:pPr>
    </w:p>
    <w:p w14:paraId="64F33747" w14:textId="05D70F5C" w:rsidR="00630958" w:rsidRPr="00FA1866" w:rsidRDefault="00630958">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Sale Fa0/1 y entra al Router Administrativo como Fa1/0.</w:t>
      </w:r>
    </w:p>
    <w:p w14:paraId="42E03899" w14:textId="77777777" w:rsidR="00D3164B" w:rsidRPr="00FA1866" w:rsidRDefault="00D3164B" w:rsidP="0071190E">
      <w:pPr>
        <w:spacing w:after="0" w:line="240" w:lineRule="auto"/>
        <w:jc w:val="both"/>
        <w:rPr>
          <w:rFonts w:ascii="Arial" w:hAnsi="Arial" w:cs="Arial"/>
          <w:sz w:val="20"/>
          <w:szCs w:val="20"/>
          <w:lang w:val="es-CO"/>
        </w:rPr>
      </w:pPr>
    </w:p>
    <w:p w14:paraId="2EE80AE4" w14:textId="7998E464" w:rsidR="00D3164B" w:rsidRPr="00FA1866" w:rsidRDefault="00D3164B"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Paso 2: Configuración de los switches y equipos finales</w:t>
      </w:r>
    </w:p>
    <w:p w14:paraId="16F6A758" w14:textId="77777777" w:rsidR="00D3164B" w:rsidRPr="00FA1866" w:rsidRDefault="00D3164B" w:rsidP="0071190E">
      <w:pPr>
        <w:spacing w:after="0" w:line="240" w:lineRule="auto"/>
        <w:jc w:val="both"/>
        <w:rPr>
          <w:rFonts w:ascii="Arial" w:hAnsi="Arial" w:cs="Arial"/>
          <w:sz w:val="20"/>
          <w:szCs w:val="20"/>
          <w:lang w:val="es-CO"/>
        </w:rPr>
      </w:pPr>
    </w:p>
    <w:p w14:paraId="07986128" w14:textId="68D3EE1D" w:rsidR="00D3164B" w:rsidRPr="00FA1866" w:rsidRDefault="003268E2"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Los switches 2960-24TT se configuraron en modo por defecto (VLAN 1) y se conectaron directamente a las interfaces LAN de los routers mediante cables </w:t>
      </w:r>
      <w:proofErr w:type="spellStart"/>
      <w:r w:rsidRPr="00FA1866">
        <w:rPr>
          <w:rFonts w:ascii="Arial" w:hAnsi="Arial" w:cs="Arial"/>
          <w:sz w:val="20"/>
          <w:szCs w:val="20"/>
          <w:lang w:val="es-CO"/>
        </w:rPr>
        <w:t>straight-through</w:t>
      </w:r>
      <w:proofErr w:type="spellEnd"/>
      <w:r w:rsidRPr="00FA1866">
        <w:rPr>
          <w:rFonts w:ascii="Arial" w:hAnsi="Arial" w:cs="Arial"/>
          <w:sz w:val="20"/>
          <w:szCs w:val="20"/>
          <w:lang w:val="es-CO"/>
        </w:rPr>
        <w:t xml:space="preserve">. Asigné </w:t>
      </w:r>
      <w:r w:rsidRPr="00FA1866">
        <w:rPr>
          <w:rFonts w:ascii="Arial" w:hAnsi="Arial" w:cs="Arial"/>
          <w:sz w:val="20"/>
          <w:szCs w:val="20"/>
          <w:lang w:val="es-CO"/>
        </w:rPr>
        <w:lastRenderedPageBreak/>
        <w:t>direcciones IP estáticas a los dispositivos finales dentro de los rangos utilizables de cada subred, utilizando los gateways correspondientes. Las asignaciones específicas, basadas en la topología implementada, son:</w:t>
      </w:r>
    </w:p>
    <w:p w14:paraId="58EFEDDC" w14:textId="77777777" w:rsidR="003268E2" w:rsidRPr="00FA1866" w:rsidRDefault="003268E2" w:rsidP="0071190E">
      <w:pPr>
        <w:spacing w:after="0" w:line="240" w:lineRule="auto"/>
        <w:jc w:val="both"/>
        <w:rPr>
          <w:rFonts w:ascii="Arial" w:hAnsi="Arial" w:cs="Arial"/>
          <w:sz w:val="20"/>
          <w:szCs w:val="20"/>
          <w:lang w:val="es-CO"/>
        </w:rPr>
      </w:pPr>
    </w:p>
    <w:p w14:paraId="7A86B2BC"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r w:rsidRPr="00FA1866">
        <w:rPr>
          <w:rFonts w:ascii="Arial" w:eastAsiaTheme="majorEastAsia" w:hAnsi="Arial" w:cs="Arial"/>
          <w:color w:val="243F60" w:themeColor="accent1" w:themeShade="7F"/>
          <w:sz w:val="20"/>
          <w:szCs w:val="20"/>
          <w:lang w:val="es-CO"/>
        </w:rPr>
        <w:t>LAN 1 Ventas (172.16.1.128/26, 50 hosts requeridos):</w:t>
      </w:r>
    </w:p>
    <w:p w14:paraId="1C83D348"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084D23BD"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PC7: IP 172.16.1.130, Máscara 255.255.255.192, Gateway 172.16.1.129.</w:t>
      </w:r>
    </w:p>
    <w:p w14:paraId="1260AE14"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PC8: IP 172.16.1.131, Máscara 255.255.255.192, Gateway 172.16.1.129.</w:t>
      </w:r>
    </w:p>
    <w:p w14:paraId="663FC054"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36C24C87"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r w:rsidRPr="00FA1866">
        <w:rPr>
          <w:rFonts w:ascii="Arial" w:eastAsiaTheme="majorEastAsia" w:hAnsi="Arial" w:cs="Arial"/>
          <w:color w:val="243F60" w:themeColor="accent1" w:themeShade="7F"/>
          <w:sz w:val="20"/>
          <w:szCs w:val="20"/>
          <w:lang w:val="es-CO"/>
        </w:rPr>
        <w:t>LAN 3 Administrativos (172.16.0.0/24, 245 hosts requeridos):</w:t>
      </w:r>
    </w:p>
    <w:p w14:paraId="56FEB41A"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04503A37"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PC0: IP 172.16.0.2, Máscara 255.255.255.0, Gateway 172.16.0.1.</w:t>
      </w:r>
    </w:p>
    <w:p w14:paraId="14D6119F"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PC1: IP 172.16.0.3, Máscara 255.255.255.0, Gateway 172.16.0.1.</w:t>
      </w:r>
    </w:p>
    <w:p w14:paraId="736EB8BB"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PC2: IP 172.16.0.4, Máscara 255.255.255.0, Gateway 172.16.0.1.</w:t>
      </w:r>
    </w:p>
    <w:p w14:paraId="79B1D212"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PC3: IP 172.16.0.5, Máscara 255.255.255.0, Gateway 172.16.0.1.</w:t>
      </w:r>
    </w:p>
    <w:p w14:paraId="4455F4C6"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309C2D4B"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r w:rsidRPr="00FA1866">
        <w:rPr>
          <w:rFonts w:ascii="Arial" w:eastAsiaTheme="majorEastAsia" w:hAnsi="Arial" w:cs="Arial"/>
          <w:color w:val="243F60" w:themeColor="accent1" w:themeShade="7F"/>
          <w:sz w:val="20"/>
          <w:szCs w:val="20"/>
          <w:lang w:val="es-CO"/>
        </w:rPr>
        <w:t>LAN 4 RRHH (172.16.1.0/25, 100 hosts requeridos):</w:t>
      </w:r>
    </w:p>
    <w:p w14:paraId="72825628"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0D303A6A"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PC4: IP 172.16.1.2, Máscara 255.255.255.128, Gateway 172.16.1.1.</w:t>
      </w:r>
    </w:p>
    <w:p w14:paraId="0E3DADFB"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PC5: IP 172.16.1.3, Máscara 255.255.255.128, Gateway 172.16.1.1.</w:t>
      </w:r>
    </w:p>
    <w:p w14:paraId="6F4835DF"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PC6: IP 172.16.1.4, Máscara 255.255.255.128, Gateway 172.16.1.1.</w:t>
      </w:r>
    </w:p>
    <w:p w14:paraId="152B73D2"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3F0704D3"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r w:rsidRPr="00FA1866">
        <w:rPr>
          <w:rFonts w:ascii="Arial" w:eastAsiaTheme="majorEastAsia" w:hAnsi="Arial" w:cs="Arial"/>
          <w:color w:val="243F60" w:themeColor="accent1" w:themeShade="7F"/>
          <w:sz w:val="20"/>
          <w:szCs w:val="20"/>
          <w:lang w:val="es-CO"/>
        </w:rPr>
        <w:t>LAN 2 Invitados (172.16.1.192/28, 10 hosts requeridos):</w:t>
      </w:r>
    </w:p>
    <w:p w14:paraId="0B50DBB6"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38098C6A"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PC9: IP 172.16.1.194, Máscara 255.255.255.240, Gateway 172.16.1.193.</w:t>
      </w:r>
    </w:p>
    <w:p w14:paraId="615C9A4B"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PC10: IP 172.16.1.195, Máscara 255.255.255.240, Gateway 172.16.1.193.</w:t>
      </w:r>
    </w:p>
    <w:p w14:paraId="3E8FA0E9"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271CE29D"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r w:rsidRPr="00FA1866">
        <w:rPr>
          <w:rFonts w:ascii="Arial" w:eastAsiaTheme="majorEastAsia" w:hAnsi="Arial" w:cs="Arial"/>
          <w:color w:val="243F60" w:themeColor="accent1" w:themeShade="7F"/>
          <w:sz w:val="20"/>
          <w:szCs w:val="20"/>
          <w:lang w:val="es-CO"/>
        </w:rPr>
        <w:t>LAN 5 TIC (172.16.1.208/29, 3 hosts requeridos):</w:t>
      </w:r>
    </w:p>
    <w:p w14:paraId="1A2E5DF4" w14:textId="77777777" w:rsidR="003268E2" w:rsidRPr="00FA1866" w:rsidRDefault="003268E2" w:rsidP="0071190E">
      <w:pPr>
        <w:spacing w:after="0" w:line="240" w:lineRule="auto"/>
        <w:jc w:val="both"/>
        <w:rPr>
          <w:rFonts w:ascii="Arial" w:eastAsiaTheme="majorEastAsia" w:hAnsi="Arial" w:cs="Arial"/>
          <w:color w:val="243F60" w:themeColor="accent1" w:themeShade="7F"/>
          <w:sz w:val="20"/>
          <w:szCs w:val="20"/>
          <w:lang w:val="es-CO"/>
        </w:rPr>
      </w:pPr>
    </w:p>
    <w:p w14:paraId="7FD726F7"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Laptop0: IP 172.16.1.210, Máscara 255.255.255.248, Gateway 172.16.1.209.</w:t>
      </w:r>
    </w:p>
    <w:p w14:paraId="7BFEBCF3" w14:textId="77777777" w:rsidR="003268E2"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Laptop1: IP 172.16.1.211, Máscara 255.255.255.248, Gateway 172.16.1.209.</w:t>
      </w:r>
    </w:p>
    <w:p w14:paraId="44DCDCF5" w14:textId="76A3B3C7" w:rsidR="00D3164B" w:rsidRPr="00FA1866" w:rsidRDefault="003268E2">
      <w:pPr>
        <w:pStyle w:val="Prrafodelista"/>
        <w:numPr>
          <w:ilvl w:val="0"/>
          <w:numId w:val="27"/>
        </w:numPr>
        <w:spacing w:after="0" w:line="240" w:lineRule="auto"/>
        <w:jc w:val="both"/>
        <w:rPr>
          <w:rFonts w:ascii="Arial" w:hAnsi="Arial" w:cs="Arial"/>
          <w:sz w:val="20"/>
          <w:szCs w:val="20"/>
          <w:lang w:val="es-CO"/>
        </w:rPr>
      </w:pPr>
      <w:r w:rsidRPr="00FA1866">
        <w:rPr>
          <w:rFonts w:ascii="Arial" w:hAnsi="Arial" w:cs="Arial"/>
          <w:sz w:val="20"/>
          <w:szCs w:val="20"/>
          <w:lang w:val="es-CO"/>
        </w:rPr>
        <w:t>Printer0: IP 172.16.1.212, Máscara 255.255.255.248, Gateway 172.16.1.209.</w:t>
      </w:r>
    </w:p>
    <w:p w14:paraId="64F89E54" w14:textId="77777777" w:rsidR="003268E2" w:rsidRPr="00FA1866" w:rsidRDefault="003268E2" w:rsidP="0071190E">
      <w:pPr>
        <w:spacing w:after="0" w:line="240" w:lineRule="auto"/>
        <w:jc w:val="both"/>
        <w:rPr>
          <w:rFonts w:ascii="Arial" w:hAnsi="Arial" w:cs="Arial"/>
          <w:sz w:val="20"/>
          <w:szCs w:val="20"/>
          <w:lang w:val="es-CO"/>
        </w:rPr>
      </w:pPr>
    </w:p>
    <w:p w14:paraId="68157546" w14:textId="1013317B" w:rsidR="00D3164B" w:rsidRPr="00FA1866" w:rsidRDefault="00D3164B"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Paso 3: Configuración del enrutamiento y verificación de conectividad</w:t>
      </w:r>
    </w:p>
    <w:p w14:paraId="1A40E935" w14:textId="77777777" w:rsidR="00D3164B" w:rsidRPr="00FA1866" w:rsidRDefault="00D3164B" w:rsidP="0071190E">
      <w:pPr>
        <w:spacing w:after="0" w:line="240" w:lineRule="auto"/>
        <w:jc w:val="both"/>
        <w:rPr>
          <w:rFonts w:ascii="Arial" w:hAnsi="Arial" w:cs="Arial"/>
          <w:sz w:val="20"/>
          <w:szCs w:val="20"/>
          <w:lang w:val="es-CO"/>
        </w:rPr>
      </w:pPr>
    </w:p>
    <w:p w14:paraId="6CE8B26F" w14:textId="77777777" w:rsidR="003268E2" w:rsidRPr="00FA1866" w:rsidRDefault="003268E2"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Para habilitar la comunicación entre subredes, configuré rutas estáticas en los routers. Por ejemplo:</w:t>
      </w:r>
    </w:p>
    <w:p w14:paraId="36122BEF" w14:textId="77777777" w:rsidR="003268E2" w:rsidRPr="00FA1866" w:rsidRDefault="003268E2" w:rsidP="0071190E">
      <w:pPr>
        <w:spacing w:after="0" w:line="240" w:lineRule="auto"/>
        <w:jc w:val="both"/>
        <w:rPr>
          <w:rFonts w:ascii="Arial" w:hAnsi="Arial" w:cs="Arial"/>
          <w:sz w:val="20"/>
          <w:szCs w:val="20"/>
          <w:lang w:val="es-CO"/>
        </w:rPr>
      </w:pPr>
    </w:p>
    <w:p w14:paraId="722C40F8" w14:textId="77777777" w:rsidR="003268E2" w:rsidRPr="00FA1866" w:rsidRDefault="003268E2">
      <w:pPr>
        <w:pStyle w:val="Prrafodelista"/>
        <w:numPr>
          <w:ilvl w:val="0"/>
          <w:numId w:val="28"/>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Router izquierdo (Ventas):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route</w:t>
      </w:r>
      <w:proofErr w:type="spellEnd"/>
      <w:r w:rsidRPr="00FA1866">
        <w:rPr>
          <w:rFonts w:ascii="Arial" w:hAnsi="Arial" w:cs="Arial"/>
          <w:sz w:val="20"/>
          <w:szCs w:val="20"/>
          <w:lang w:val="es-CO"/>
        </w:rPr>
        <w:t xml:space="preserve"> 172.16.0.0 255.255.255.0 172.16.1.242 (hacia Administrativos),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route</w:t>
      </w:r>
      <w:proofErr w:type="spellEnd"/>
      <w:r w:rsidRPr="00FA1866">
        <w:rPr>
          <w:rFonts w:ascii="Arial" w:hAnsi="Arial" w:cs="Arial"/>
          <w:sz w:val="20"/>
          <w:szCs w:val="20"/>
          <w:lang w:val="es-CO"/>
        </w:rPr>
        <w:t xml:space="preserve"> 172.16.1.0 255.255.255.128 172.16.1.242 (hacia RRHH),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route</w:t>
      </w:r>
      <w:proofErr w:type="spellEnd"/>
      <w:r w:rsidRPr="00FA1866">
        <w:rPr>
          <w:rFonts w:ascii="Arial" w:hAnsi="Arial" w:cs="Arial"/>
          <w:sz w:val="20"/>
          <w:szCs w:val="20"/>
          <w:lang w:val="es-CO"/>
        </w:rPr>
        <w:t xml:space="preserve"> 172.16.1.208 255.255.255.248 172.16.1.242 (hacia TIC).</w:t>
      </w:r>
    </w:p>
    <w:p w14:paraId="26C55F6F" w14:textId="77777777" w:rsidR="003268E2" w:rsidRPr="00FA1866" w:rsidRDefault="003268E2">
      <w:pPr>
        <w:pStyle w:val="Prrafodelista"/>
        <w:numPr>
          <w:ilvl w:val="0"/>
          <w:numId w:val="28"/>
        </w:num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Router derecho (Administrativo):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route</w:t>
      </w:r>
      <w:proofErr w:type="spellEnd"/>
      <w:r w:rsidRPr="00FA1866">
        <w:rPr>
          <w:rFonts w:ascii="Arial" w:hAnsi="Arial" w:cs="Arial"/>
          <w:sz w:val="20"/>
          <w:szCs w:val="20"/>
          <w:lang w:val="es-CO"/>
        </w:rPr>
        <w:t xml:space="preserve"> 172.16.1.128 255.255.255.192 172.16.1.241 (hacia Ventas),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route</w:t>
      </w:r>
      <w:proofErr w:type="spellEnd"/>
      <w:r w:rsidRPr="00FA1866">
        <w:rPr>
          <w:rFonts w:ascii="Arial" w:hAnsi="Arial" w:cs="Arial"/>
          <w:sz w:val="20"/>
          <w:szCs w:val="20"/>
          <w:lang w:val="es-CO"/>
        </w:rPr>
        <w:t xml:space="preserve"> 172.16.1.192 255.255.255.240 172.16.1.241 (hacia Invitados).</w:t>
      </w:r>
    </w:p>
    <w:p w14:paraId="7CEAEA2E" w14:textId="77777777" w:rsidR="003268E2" w:rsidRPr="00FA1866" w:rsidRDefault="003268E2" w:rsidP="0071190E">
      <w:pPr>
        <w:spacing w:after="0" w:line="240" w:lineRule="auto"/>
        <w:jc w:val="both"/>
        <w:rPr>
          <w:rFonts w:ascii="Arial" w:hAnsi="Arial" w:cs="Arial"/>
          <w:sz w:val="20"/>
          <w:szCs w:val="20"/>
          <w:lang w:val="es-CO"/>
        </w:rPr>
      </w:pPr>
    </w:p>
    <w:p w14:paraId="5B26E424" w14:textId="53E7E6CB" w:rsidR="003268E2" w:rsidRPr="00FA1866" w:rsidRDefault="003268E2"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Realicé pruebas de conectividad interna utilizando el comando ping en la consola de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w:t>
      </w:r>
    </w:p>
    <w:p w14:paraId="7E0B159C" w14:textId="77777777" w:rsidR="003268E2" w:rsidRPr="00FA1866" w:rsidRDefault="003268E2" w:rsidP="0071190E">
      <w:pPr>
        <w:spacing w:after="0" w:line="240" w:lineRule="auto"/>
        <w:jc w:val="both"/>
        <w:rPr>
          <w:rFonts w:ascii="Arial" w:hAnsi="Arial" w:cs="Arial"/>
          <w:sz w:val="20"/>
          <w:szCs w:val="20"/>
          <w:lang w:val="es-CO"/>
        </w:rPr>
      </w:pPr>
    </w:p>
    <w:p w14:paraId="0A490E64" w14:textId="77777777" w:rsidR="003268E2" w:rsidRPr="00FA1866" w:rsidRDefault="003268E2">
      <w:pPr>
        <w:pStyle w:val="Prrafodelista"/>
        <w:numPr>
          <w:ilvl w:val="0"/>
          <w:numId w:val="29"/>
        </w:numPr>
        <w:spacing w:after="0" w:line="240" w:lineRule="auto"/>
        <w:jc w:val="both"/>
        <w:rPr>
          <w:rFonts w:ascii="Arial" w:hAnsi="Arial" w:cs="Arial"/>
          <w:sz w:val="20"/>
          <w:szCs w:val="20"/>
          <w:lang w:val="es-CO"/>
        </w:rPr>
      </w:pPr>
      <w:r w:rsidRPr="00FA1866">
        <w:rPr>
          <w:rFonts w:ascii="Arial" w:hAnsi="Arial" w:cs="Arial"/>
          <w:sz w:val="20"/>
          <w:szCs w:val="20"/>
          <w:lang w:val="es-CO"/>
        </w:rPr>
        <w:t>Desde PC7 (Ventas, 172.16.1.130) a gateway 172.16.1.129: Éxito (100% paquetes recibidos).</w:t>
      </w:r>
    </w:p>
    <w:p w14:paraId="2FB9CA9A" w14:textId="77777777" w:rsidR="003268E2" w:rsidRPr="00FA1866" w:rsidRDefault="003268E2">
      <w:pPr>
        <w:pStyle w:val="Prrafodelista"/>
        <w:numPr>
          <w:ilvl w:val="0"/>
          <w:numId w:val="29"/>
        </w:numPr>
        <w:spacing w:after="0" w:line="240" w:lineRule="auto"/>
        <w:jc w:val="both"/>
        <w:rPr>
          <w:rFonts w:ascii="Arial" w:hAnsi="Arial" w:cs="Arial"/>
          <w:sz w:val="20"/>
          <w:szCs w:val="20"/>
          <w:lang w:val="es-CO"/>
        </w:rPr>
      </w:pPr>
      <w:r w:rsidRPr="00FA1866">
        <w:rPr>
          <w:rFonts w:ascii="Arial" w:hAnsi="Arial" w:cs="Arial"/>
          <w:sz w:val="20"/>
          <w:szCs w:val="20"/>
          <w:lang w:val="es-CO"/>
        </w:rPr>
        <w:t>Desde PC0 (Administrativos, 172.16.0.2) a PC10 (Invitados, 172.16.1.195): Éxito, confirmando enrutamiento entre subredes.</w:t>
      </w:r>
    </w:p>
    <w:p w14:paraId="059E393C" w14:textId="77777777" w:rsidR="003268E2" w:rsidRPr="00FA1866" w:rsidRDefault="003268E2">
      <w:pPr>
        <w:pStyle w:val="Prrafodelista"/>
        <w:numPr>
          <w:ilvl w:val="0"/>
          <w:numId w:val="29"/>
        </w:numPr>
        <w:spacing w:after="0" w:line="240" w:lineRule="auto"/>
        <w:jc w:val="both"/>
        <w:rPr>
          <w:rFonts w:ascii="Arial" w:hAnsi="Arial" w:cs="Arial"/>
          <w:sz w:val="20"/>
          <w:szCs w:val="20"/>
          <w:lang w:val="es-CO"/>
        </w:rPr>
      </w:pPr>
      <w:r w:rsidRPr="00FA1866">
        <w:rPr>
          <w:rFonts w:ascii="Arial" w:hAnsi="Arial" w:cs="Arial"/>
          <w:sz w:val="20"/>
          <w:szCs w:val="20"/>
          <w:lang w:val="es-CO"/>
        </w:rPr>
        <w:t>Desde Laptop0 (TIC, 172.16.1.210) a PC4 (RRHH, 172.16.1.2): Éxito.</w:t>
      </w:r>
    </w:p>
    <w:p w14:paraId="22066A9F" w14:textId="77777777" w:rsidR="003268E2" w:rsidRPr="00FA1866" w:rsidRDefault="003268E2" w:rsidP="0071190E">
      <w:pPr>
        <w:spacing w:after="0" w:line="240" w:lineRule="auto"/>
        <w:jc w:val="both"/>
        <w:rPr>
          <w:rFonts w:ascii="Arial" w:hAnsi="Arial" w:cs="Arial"/>
          <w:sz w:val="20"/>
          <w:szCs w:val="20"/>
          <w:lang w:val="es-CO"/>
        </w:rPr>
      </w:pPr>
    </w:p>
    <w:p w14:paraId="6261C52D" w14:textId="6E8A857E" w:rsidR="00D3164B" w:rsidRPr="00FA1866" w:rsidRDefault="003268E2"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Estas pruebas demostraron que la conectividad interna en la red LAN es óptima, con latencia baja y sin pérdidas de paquetes.</w:t>
      </w:r>
    </w:p>
    <w:p w14:paraId="5BD63852" w14:textId="77777777" w:rsidR="00D3164B" w:rsidRPr="00FA1866" w:rsidRDefault="00D3164B" w:rsidP="0071190E">
      <w:pPr>
        <w:spacing w:after="0" w:line="240" w:lineRule="auto"/>
        <w:jc w:val="both"/>
        <w:rPr>
          <w:rFonts w:ascii="Arial" w:hAnsi="Arial" w:cs="Arial"/>
          <w:sz w:val="20"/>
          <w:szCs w:val="20"/>
          <w:lang w:val="es-CO"/>
        </w:rPr>
      </w:pPr>
    </w:p>
    <w:p w14:paraId="443B8DFC" w14:textId="407ABCB5" w:rsidR="00D3164B" w:rsidRPr="00FA1866" w:rsidRDefault="00D3164B"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Representación de la topología</w:t>
      </w:r>
    </w:p>
    <w:p w14:paraId="3BC2E17A" w14:textId="77777777" w:rsidR="00D3164B" w:rsidRPr="00FA1866" w:rsidRDefault="00D3164B" w:rsidP="0071190E">
      <w:pPr>
        <w:spacing w:after="0" w:line="240" w:lineRule="auto"/>
        <w:jc w:val="both"/>
        <w:rPr>
          <w:rFonts w:ascii="Arial" w:hAnsi="Arial" w:cs="Arial"/>
          <w:sz w:val="20"/>
          <w:szCs w:val="20"/>
          <w:lang w:val="es-CO"/>
        </w:rPr>
      </w:pPr>
    </w:p>
    <w:p w14:paraId="6983AD22" w14:textId="1CFB3158" w:rsidR="00D3164B" w:rsidRPr="00FA1866" w:rsidRDefault="003268E2"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La imagen “Topología De Red 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xml:space="preserve"> Con Asignación VLSM Aplicada” muestra la topología implementada 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con las subredes coloreadas para mayor claridad: rosa para LAN 1 Ventas, amarillo para LAN 3 Administrativos, naranja para LAN 4 RRHH, celeste para LAN 2 Invitados y verde para LAN 5 TIC. Las anotaciones incluyen las direcciones de red (D.R.) y máscaras de subred (MSR.) en cada switch, así como la dirección base de la red (172.16.0.0). El enlace serial rojo conecta el Router de Ventas (izquierdo) con el Router Administrativo (derecho), específicamente desde Serial0/2/0 a Serial0/2/0 en ambos routers.</w:t>
      </w:r>
    </w:p>
    <w:p w14:paraId="1175165F" w14:textId="77777777" w:rsidR="003268E2" w:rsidRPr="00FA1866" w:rsidRDefault="003268E2" w:rsidP="0071190E">
      <w:pPr>
        <w:spacing w:after="0" w:line="240" w:lineRule="auto"/>
        <w:jc w:val="both"/>
        <w:rPr>
          <w:rFonts w:ascii="Arial" w:hAnsi="Arial" w:cs="Arial"/>
          <w:sz w:val="20"/>
          <w:szCs w:val="20"/>
          <w:lang w:val="es-CO"/>
        </w:rPr>
      </w:pPr>
    </w:p>
    <w:p w14:paraId="4B117A9B" w14:textId="0A004F01" w:rsidR="003268E2" w:rsidRPr="00FA1866" w:rsidRDefault="003268E2" w:rsidP="0071190E">
      <w:pPr>
        <w:spacing w:after="0" w:line="240" w:lineRule="auto"/>
        <w:jc w:val="both"/>
        <w:rPr>
          <w:rFonts w:ascii="Arial" w:hAnsi="Arial" w:cs="Arial"/>
          <w:sz w:val="20"/>
          <w:szCs w:val="20"/>
          <w:lang w:val="es-CO"/>
        </w:rPr>
      </w:pPr>
      <w:r w:rsidRPr="00FA1866">
        <w:rPr>
          <w:rFonts w:ascii="Arial" w:hAnsi="Arial" w:cs="Arial"/>
          <w:noProof/>
          <w:sz w:val="20"/>
          <w:szCs w:val="20"/>
          <w:lang w:val="es-CO"/>
        </w:rPr>
        <w:drawing>
          <wp:inline distT="0" distB="0" distL="0" distR="0" wp14:anchorId="48E39D40" wp14:editId="3410788F">
            <wp:extent cx="5486400" cy="2401570"/>
            <wp:effectExtent l="0" t="0" r="0" b="0"/>
            <wp:docPr id="191707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9427" name=""/>
                    <pic:cNvPicPr/>
                  </pic:nvPicPr>
                  <pic:blipFill>
                    <a:blip r:embed="rId24"/>
                    <a:stretch>
                      <a:fillRect/>
                    </a:stretch>
                  </pic:blipFill>
                  <pic:spPr>
                    <a:xfrm>
                      <a:off x="0" y="0"/>
                      <a:ext cx="5486400" cy="2401570"/>
                    </a:xfrm>
                    <a:prstGeom prst="rect">
                      <a:avLst/>
                    </a:prstGeom>
                  </pic:spPr>
                </pic:pic>
              </a:graphicData>
            </a:graphic>
          </wp:inline>
        </w:drawing>
      </w:r>
    </w:p>
    <w:p w14:paraId="617D7CBA" w14:textId="77777777" w:rsidR="0003623E" w:rsidRPr="00FA1866" w:rsidRDefault="0003623E" w:rsidP="0071190E">
      <w:pPr>
        <w:spacing w:after="0" w:line="240" w:lineRule="auto"/>
        <w:jc w:val="both"/>
        <w:rPr>
          <w:rFonts w:ascii="Arial" w:hAnsi="Arial" w:cs="Arial"/>
          <w:sz w:val="20"/>
          <w:szCs w:val="20"/>
          <w:lang w:val="es-CO"/>
        </w:rPr>
      </w:pPr>
    </w:p>
    <w:p w14:paraId="7190C537" w14:textId="69EE3E57" w:rsidR="001B6AEC" w:rsidRPr="00FA1866" w:rsidRDefault="001B6AEC"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Ahora como se puede denotar la conectividad esta completa pero a continuación para ser más explícito, doy a conocer cada una de las conectividades con sus respectivas imágenes.</w:t>
      </w:r>
    </w:p>
    <w:p w14:paraId="76CDAAD3" w14:textId="77777777" w:rsidR="001B6AEC" w:rsidRPr="00FA1866" w:rsidRDefault="001B6AEC" w:rsidP="0071190E">
      <w:pPr>
        <w:spacing w:after="0" w:line="240" w:lineRule="auto"/>
        <w:jc w:val="both"/>
        <w:rPr>
          <w:rFonts w:ascii="Arial" w:hAnsi="Arial" w:cs="Arial"/>
          <w:sz w:val="20"/>
          <w:szCs w:val="20"/>
          <w:lang w:val="es-CO"/>
        </w:rPr>
      </w:pPr>
    </w:p>
    <w:p w14:paraId="3EF9DC33" w14:textId="21B68DDE" w:rsidR="006D588B" w:rsidRPr="00FA1866" w:rsidRDefault="006D588B">
      <w:pPr>
        <w:pStyle w:val="Ttulo2"/>
        <w:numPr>
          <w:ilvl w:val="0"/>
          <w:numId w:val="9"/>
        </w:numPr>
        <w:spacing w:before="0" w:line="240" w:lineRule="auto"/>
        <w:jc w:val="both"/>
        <w:rPr>
          <w:rFonts w:ascii="Arial" w:hAnsi="Arial" w:cs="Arial"/>
          <w:noProof/>
          <w:sz w:val="20"/>
          <w:szCs w:val="20"/>
          <w:lang w:val="es-CO"/>
        </w:rPr>
      </w:pPr>
      <w:bookmarkStart w:id="27" w:name="_Toc209968807"/>
      <w:r w:rsidRPr="00FA1866">
        <w:rPr>
          <w:rFonts w:ascii="Arial" w:hAnsi="Arial" w:cs="Arial"/>
          <w:noProof/>
          <w:sz w:val="20"/>
          <w:szCs w:val="20"/>
          <w:lang w:val="es-CO"/>
        </w:rPr>
        <w:t xml:space="preserve">Capturas </w:t>
      </w:r>
      <w:r w:rsidR="00BD0518" w:rsidRPr="00FA1866">
        <w:rPr>
          <w:rFonts w:ascii="Arial" w:hAnsi="Arial" w:cs="Arial"/>
          <w:noProof/>
          <w:sz w:val="20"/>
          <w:szCs w:val="20"/>
          <w:lang w:val="es-CO"/>
        </w:rPr>
        <w:t>De Pruebas De Conectividad</w:t>
      </w:r>
      <w:bookmarkEnd w:id="27"/>
    </w:p>
    <w:p w14:paraId="0AFCBCC3" w14:textId="77777777" w:rsidR="006D588B" w:rsidRPr="00FA1866" w:rsidRDefault="006D588B" w:rsidP="0071190E">
      <w:pPr>
        <w:spacing w:after="0" w:line="240" w:lineRule="auto"/>
        <w:jc w:val="both"/>
        <w:rPr>
          <w:rFonts w:ascii="Arial" w:hAnsi="Arial" w:cs="Arial"/>
          <w:b/>
          <w:bCs/>
          <w:noProof/>
          <w:color w:val="0098CD"/>
          <w:sz w:val="20"/>
          <w:szCs w:val="20"/>
          <w:lang w:val="es-CO"/>
        </w:rPr>
      </w:pPr>
    </w:p>
    <w:p w14:paraId="2F8E09E1" w14:textId="69241C10" w:rsidR="001B6AEC" w:rsidRPr="00FA1866" w:rsidRDefault="001B6AEC"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las respectivas capturas de pantalla de cada una de las conectividades:</w:t>
      </w:r>
    </w:p>
    <w:p w14:paraId="3E1F36C8" w14:textId="77777777" w:rsidR="00733C3D" w:rsidRPr="00FA1866" w:rsidRDefault="00733C3D" w:rsidP="0071190E">
      <w:pPr>
        <w:spacing w:after="0" w:line="240" w:lineRule="auto"/>
        <w:jc w:val="both"/>
        <w:rPr>
          <w:rFonts w:ascii="Arial" w:hAnsi="Arial" w:cs="Arial"/>
          <w:sz w:val="20"/>
          <w:szCs w:val="20"/>
          <w:lang w:val="es-CO"/>
        </w:rPr>
      </w:pPr>
    </w:p>
    <w:p w14:paraId="537480C2" w14:textId="6E70CD6E" w:rsidR="005F1B32" w:rsidRPr="00FA1866" w:rsidRDefault="001B6AEC" w:rsidP="0071190E">
      <w:pPr>
        <w:pStyle w:val="Ttulo3"/>
        <w:spacing w:before="0" w:line="240" w:lineRule="auto"/>
        <w:rPr>
          <w:rFonts w:ascii="Arial" w:hAnsi="Arial" w:cs="Arial"/>
          <w:noProof/>
          <w:sz w:val="20"/>
          <w:szCs w:val="20"/>
          <w:lang w:val="es-CO"/>
        </w:rPr>
      </w:pPr>
      <w:bookmarkStart w:id="28" w:name="_Toc209968808"/>
      <w:r w:rsidRPr="00FA1866">
        <w:rPr>
          <w:rFonts w:ascii="Arial" w:hAnsi="Arial" w:cs="Arial"/>
          <w:noProof/>
          <w:sz w:val="20"/>
          <w:szCs w:val="20"/>
          <w:lang w:val="es-CO"/>
        </w:rPr>
        <w:t>Conectividad LAN 3 ADMINISTRATIVOS</w:t>
      </w:r>
      <w:bookmarkEnd w:id="28"/>
    </w:p>
    <w:p w14:paraId="703C69AD" w14:textId="77777777" w:rsidR="00733C3D" w:rsidRPr="00FA1866" w:rsidRDefault="00733C3D" w:rsidP="0071190E">
      <w:pPr>
        <w:spacing w:after="0" w:line="240" w:lineRule="auto"/>
        <w:rPr>
          <w:rFonts w:ascii="Arial" w:hAnsi="Arial" w:cs="Arial"/>
          <w:sz w:val="20"/>
          <w:szCs w:val="20"/>
          <w:lang w:val="es-CO"/>
        </w:rPr>
      </w:pPr>
    </w:p>
    <w:p w14:paraId="3F67A227" w14:textId="540F59C3" w:rsidR="005F1B32" w:rsidRPr="00FA1866" w:rsidRDefault="005F1B3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459F1A1C" w14:textId="77777777" w:rsidR="00733C3D" w:rsidRPr="00FA1866" w:rsidRDefault="00733C3D" w:rsidP="0071190E">
      <w:pPr>
        <w:spacing w:after="0" w:line="240" w:lineRule="auto"/>
        <w:rPr>
          <w:rFonts w:ascii="Arial" w:hAnsi="Arial" w:cs="Arial"/>
          <w:sz w:val="20"/>
          <w:szCs w:val="20"/>
          <w:lang w:val="es-CO"/>
        </w:rPr>
      </w:pPr>
    </w:p>
    <w:p w14:paraId="496B825F" w14:textId="31E32036" w:rsidR="001B6AEC" w:rsidRPr="00FA1866" w:rsidRDefault="005F1B32" w:rsidP="0071190E">
      <w:pPr>
        <w:spacing w:after="0" w:line="240" w:lineRule="auto"/>
        <w:jc w:val="both"/>
        <w:rPr>
          <w:rFonts w:ascii="Arial" w:hAnsi="Arial" w:cs="Arial"/>
          <w:b/>
          <w:bCs/>
          <w:noProof/>
          <w:color w:val="0098CD"/>
          <w:sz w:val="20"/>
          <w:szCs w:val="20"/>
          <w:lang w:val="es-CO"/>
        </w:rPr>
      </w:pPr>
      <w:r w:rsidRPr="00FA1866">
        <w:rPr>
          <w:rFonts w:ascii="Arial" w:hAnsi="Arial" w:cs="Arial"/>
          <w:b/>
          <w:bCs/>
          <w:noProof/>
          <w:color w:val="0098CD"/>
          <w:sz w:val="20"/>
          <w:szCs w:val="20"/>
          <w:lang w:val="es-CO"/>
        </w:rPr>
        <w:drawing>
          <wp:inline distT="0" distB="0" distL="0" distR="0" wp14:anchorId="71577A9A" wp14:editId="6E3C240F">
            <wp:extent cx="5486400" cy="1840865"/>
            <wp:effectExtent l="0" t="0" r="0" b="6985"/>
            <wp:docPr id="1230966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66300" name=""/>
                    <pic:cNvPicPr/>
                  </pic:nvPicPr>
                  <pic:blipFill>
                    <a:blip r:embed="rId25"/>
                    <a:stretch>
                      <a:fillRect/>
                    </a:stretch>
                  </pic:blipFill>
                  <pic:spPr>
                    <a:xfrm>
                      <a:off x="0" y="0"/>
                      <a:ext cx="5486400" cy="1840865"/>
                    </a:xfrm>
                    <a:prstGeom prst="rect">
                      <a:avLst/>
                    </a:prstGeom>
                  </pic:spPr>
                </pic:pic>
              </a:graphicData>
            </a:graphic>
          </wp:inline>
        </w:drawing>
      </w:r>
    </w:p>
    <w:p w14:paraId="504F17C0" w14:textId="77777777" w:rsidR="00733C3D" w:rsidRPr="00FA1866" w:rsidRDefault="00733C3D" w:rsidP="0071190E">
      <w:pPr>
        <w:spacing w:after="0" w:line="240" w:lineRule="auto"/>
        <w:jc w:val="both"/>
        <w:rPr>
          <w:rFonts w:ascii="Arial" w:hAnsi="Arial" w:cs="Arial"/>
          <w:b/>
          <w:bCs/>
          <w:noProof/>
          <w:color w:val="0098CD"/>
          <w:sz w:val="20"/>
          <w:szCs w:val="20"/>
          <w:lang w:val="es-CO"/>
        </w:rPr>
      </w:pPr>
    </w:p>
    <w:p w14:paraId="79FD50DC" w14:textId="66ADCE2C" w:rsidR="001B6AEC" w:rsidRPr="00FA1866" w:rsidRDefault="001B6AEC" w:rsidP="0071190E">
      <w:pPr>
        <w:pStyle w:val="Ttulo3"/>
        <w:spacing w:before="0" w:line="240" w:lineRule="auto"/>
        <w:rPr>
          <w:rFonts w:ascii="Arial" w:hAnsi="Arial" w:cs="Arial"/>
          <w:noProof/>
          <w:sz w:val="20"/>
          <w:szCs w:val="20"/>
          <w:lang w:val="es-CO"/>
        </w:rPr>
      </w:pPr>
      <w:bookmarkStart w:id="29" w:name="_Toc209968809"/>
      <w:r w:rsidRPr="00FA1866">
        <w:rPr>
          <w:rFonts w:ascii="Arial" w:hAnsi="Arial" w:cs="Arial"/>
          <w:noProof/>
          <w:sz w:val="20"/>
          <w:szCs w:val="20"/>
          <w:lang w:val="es-CO"/>
        </w:rPr>
        <w:t>Conectividad LAN 4 RRHH</w:t>
      </w:r>
      <w:bookmarkEnd w:id="29"/>
    </w:p>
    <w:p w14:paraId="162662B5" w14:textId="77777777" w:rsidR="00733C3D" w:rsidRPr="00FA1866" w:rsidRDefault="00733C3D" w:rsidP="0071190E">
      <w:pPr>
        <w:spacing w:after="0" w:line="240" w:lineRule="auto"/>
        <w:rPr>
          <w:rFonts w:ascii="Arial" w:hAnsi="Arial" w:cs="Arial"/>
          <w:sz w:val="20"/>
          <w:szCs w:val="20"/>
          <w:lang w:val="es-CO"/>
        </w:rPr>
      </w:pPr>
    </w:p>
    <w:p w14:paraId="23980FC2" w14:textId="77777777" w:rsidR="005F1B32" w:rsidRPr="00FA1866" w:rsidRDefault="005F1B3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43BF792A" w14:textId="77777777" w:rsidR="005F1B32" w:rsidRPr="00FA1866" w:rsidRDefault="005F1B32" w:rsidP="0071190E">
      <w:pPr>
        <w:spacing w:after="0" w:line="240" w:lineRule="auto"/>
        <w:rPr>
          <w:rFonts w:ascii="Arial" w:hAnsi="Arial" w:cs="Arial"/>
          <w:sz w:val="20"/>
          <w:szCs w:val="20"/>
          <w:lang w:val="es-CO"/>
        </w:rPr>
      </w:pPr>
    </w:p>
    <w:p w14:paraId="34D47B72" w14:textId="056AEC45" w:rsidR="001B6AEC" w:rsidRPr="00FA1866" w:rsidRDefault="005F1B32" w:rsidP="0071190E">
      <w:pPr>
        <w:spacing w:after="0" w:line="240" w:lineRule="auto"/>
        <w:jc w:val="both"/>
        <w:rPr>
          <w:rFonts w:ascii="Arial" w:hAnsi="Arial" w:cs="Arial"/>
          <w:b/>
          <w:bCs/>
          <w:noProof/>
          <w:color w:val="0098CD"/>
          <w:sz w:val="20"/>
          <w:szCs w:val="20"/>
          <w:lang w:val="es-CO"/>
        </w:rPr>
      </w:pPr>
      <w:r w:rsidRPr="00FA1866">
        <w:rPr>
          <w:rFonts w:ascii="Arial" w:hAnsi="Arial" w:cs="Arial"/>
          <w:b/>
          <w:bCs/>
          <w:noProof/>
          <w:color w:val="0098CD"/>
          <w:sz w:val="20"/>
          <w:szCs w:val="20"/>
          <w:lang w:val="es-CO"/>
        </w:rPr>
        <w:drawing>
          <wp:inline distT="0" distB="0" distL="0" distR="0" wp14:anchorId="71F6C018" wp14:editId="5F7BCE89">
            <wp:extent cx="5486400" cy="1819275"/>
            <wp:effectExtent l="0" t="0" r="0" b="9525"/>
            <wp:docPr id="15307585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8501" name="Imagen 1" descr="Diagrama&#10;&#10;El contenido generado por IA puede ser incorrecto."/>
                    <pic:cNvPicPr/>
                  </pic:nvPicPr>
                  <pic:blipFill>
                    <a:blip r:embed="rId26"/>
                    <a:stretch>
                      <a:fillRect/>
                    </a:stretch>
                  </pic:blipFill>
                  <pic:spPr>
                    <a:xfrm>
                      <a:off x="0" y="0"/>
                      <a:ext cx="5486400" cy="1819275"/>
                    </a:xfrm>
                    <a:prstGeom prst="rect">
                      <a:avLst/>
                    </a:prstGeom>
                  </pic:spPr>
                </pic:pic>
              </a:graphicData>
            </a:graphic>
          </wp:inline>
        </w:drawing>
      </w:r>
    </w:p>
    <w:p w14:paraId="7CB9DB0E" w14:textId="77777777" w:rsidR="00733C3D" w:rsidRPr="00FA1866" w:rsidRDefault="00733C3D" w:rsidP="0071190E">
      <w:pPr>
        <w:spacing w:after="0" w:line="240" w:lineRule="auto"/>
        <w:jc w:val="both"/>
        <w:rPr>
          <w:rFonts w:ascii="Arial" w:hAnsi="Arial" w:cs="Arial"/>
          <w:b/>
          <w:bCs/>
          <w:noProof/>
          <w:color w:val="0098CD"/>
          <w:sz w:val="20"/>
          <w:szCs w:val="20"/>
          <w:lang w:val="es-CO"/>
        </w:rPr>
      </w:pPr>
    </w:p>
    <w:p w14:paraId="05F42B34" w14:textId="37F9EE0D" w:rsidR="001B6AEC" w:rsidRPr="00FA1866" w:rsidRDefault="001B6AEC" w:rsidP="0071190E">
      <w:pPr>
        <w:pStyle w:val="Ttulo3"/>
        <w:spacing w:before="0" w:line="240" w:lineRule="auto"/>
        <w:rPr>
          <w:rFonts w:ascii="Arial" w:hAnsi="Arial" w:cs="Arial"/>
          <w:noProof/>
          <w:sz w:val="20"/>
          <w:szCs w:val="20"/>
          <w:lang w:val="es-CO"/>
        </w:rPr>
      </w:pPr>
      <w:bookmarkStart w:id="30" w:name="_Toc209968810"/>
      <w:r w:rsidRPr="00FA1866">
        <w:rPr>
          <w:rFonts w:ascii="Arial" w:hAnsi="Arial" w:cs="Arial"/>
          <w:noProof/>
          <w:sz w:val="20"/>
          <w:szCs w:val="20"/>
          <w:lang w:val="es-CO"/>
        </w:rPr>
        <w:t>Conectividad LAN 1 VENTAS</w:t>
      </w:r>
      <w:bookmarkEnd w:id="30"/>
    </w:p>
    <w:p w14:paraId="09E24585" w14:textId="77777777" w:rsidR="00733C3D" w:rsidRPr="00FA1866" w:rsidRDefault="00733C3D" w:rsidP="0071190E">
      <w:pPr>
        <w:spacing w:after="0" w:line="240" w:lineRule="auto"/>
        <w:rPr>
          <w:rFonts w:ascii="Arial" w:hAnsi="Arial" w:cs="Arial"/>
          <w:sz w:val="20"/>
          <w:szCs w:val="20"/>
          <w:lang w:val="es-CO"/>
        </w:rPr>
      </w:pPr>
    </w:p>
    <w:p w14:paraId="4BB469F9" w14:textId="77777777" w:rsidR="005F1B32" w:rsidRPr="00FA1866" w:rsidRDefault="005F1B3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34B62BA0" w14:textId="77777777" w:rsidR="005F1B32" w:rsidRPr="00FA1866" w:rsidRDefault="005F1B32" w:rsidP="0071190E">
      <w:pPr>
        <w:spacing w:after="0" w:line="240" w:lineRule="auto"/>
        <w:rPr>
          <w:rFonts w:ascii="Arial" w:hAnsi="Arial" w:cs="Arial"/>
          <w:sz w:val="20"/>
          <w:szCs w:val="20"/>
          <w:lang w:val="es-CO"/>
        </w:rPr>
      </w:pPr>
    </w:p>
    <w:p w14:paraId="0493EB44" w14:textId="4B7E36D6" w:rsidR="001B6AEC" w:rsidRPr="00FA1866" w:rsidRDefault="005F1B32" w:rsidP="0071190E">
      <w:pPr>
        <w:spacing w:after="0" w:line="240" w:lineRule="auto"/>
        <w:jc w:val="both"/>
        <w:rPr>
          <w:rFonts w:ascii="Arial" w:hAnsi="Arial" w:cs="Arial"/>
          <w:b/>
          <w:bCs/>
          <w:noProof/>
          <w:color w:val="0098CD"/>
          <w:sz w:val="20"/>
          <w:szCs w:val="20"/>
          <w:lang w:val="es-CO"/>
        </w:rPr>
      </w:pPr>
      <w:r w:rsidRPr="00FA1866">
        <w:rPr>
          <w:rFonts w:ascii="Arial" w:hAnsi="Arial" w:cs="Arial"/>
          <w:b/>
          <w:bCs/>
          <w:noProof/>
          <w:color w:val="0098CD"/>
          <w:sz w:val="20"/>
          <w:szCs w:val="20"/>
          <w:lang w:val="es-CO"/>
        </w:rPr>
        <w:drawing>
          <wp:inline distT="0" distB="0" distL="0" distR="0" wp14:anchorId="440A7D5E" wp14:editId="38D62E9F">
            <wp:extent cx="5486400" cy="1950085"/>
            <wp:effectExtent l="0" t="0" r="0" b="0"/>
            <wp:docPr id="17419874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7462" name="Imagen 1" descr="Diagrama&#10;&#10;El contenido generado por IA puede ser incorrecto."/>
                    <pic:cNvPicPr/>
                  </pic:nvPicPr>
                  <pic:blipFill>
                    <a:blip r:embed="rId27"/>
                    <a:stretch>
                      <a:fillRect/>
                    </a:stretch>
                  </pic:blipFill>
                  <pic:spPr>
                    <a:xfrm>
                      <a:off x="0" y="0"/>
                      <a:ext cx="5486400" cy="1950085"/>
                    </a:xfrm>
                    <a:prstGeom prst="rect">
                      <a:avLst/>
                    </a:prstGeom>
                  </pic:spPr>
                </pic:pic>
              </a:graphicData>
            </a:graphic>
          </wp:inline>
        </w:drawing>
      </w:r>
    </w:p>
    <w:p w14:paraId="34289030" w14:textId="77777777" w:rsidR="00733C3D" w:rsidRPr="00FA1866" w:rsidRDefault="00733C3D" w:rsidP="0071190E">
      <w:pPr>
        <w:spacing w:after="0" w:line="240" w:lineRule="auto"/>
        <w:jc w:val="both"/>
        <w:rPr>
          <w:rFonts w:ascii="Arial" w:hAnsi="Arial" w:cs="Arial"/>
          <w:b/>
          <w:bCs/>
          <w:noProof/>
          <w:color w:val="0098CD"/>
          <w:sz w:val="20"/>
          <w:szCs w:val="20"/>
          <w:lang w:val="es-CO"/>
        </w:rPr>
      </w:pPr>
    </w:p>
    <w:p w14:paraId="79E4CD1F" w14:textId="1048BE1D" w:rsidR="001B6AEC" w:rsidRPr="00FA1866" w:rsidRDefault="001B6AEC" w:rsidP="0071190E">
      <w:pPr>
        <w:pStyle w:val="Ttulo3"/>
        <w:spacing w:before="0" w:line="240" w:lineRule="auto"/>
        <w:rPr>
          <w:rFonts w:ascii="Arial" w:hAnsi="Arial" w:cs="Arial"/>
          <w:noProof/>
          <w:sz w:val="20"/>
          <w:szCs w:val="20"/>
          <w:lang w:val="es-CO"/>
        </w:rPr>
      </w:pPr>
      <w:bookmarkStart w:id="31" w:name="_Toc209968811"/>
      <w:r w:rsidRPr="00FA1866">
        <w:rPr>
          <w:rFonts w:ascii="Arial" w:hAnsi="Arial" w:cs="Arial"/>
          <w:noProof/>
          <w:sz w:val="20"/>
          <w:szCs w:val="20"/>
          <w:lang w:val="es-CO"/>
        </w:rPr>
        <w:t>Conectividad LAN 2 INVITADOS</w:t>
      </w:r>
      <w:bookmarkEnd w:id="31"/>
    </w:p>
    <w:p w14:paraId="279483A7" w14:textId="77777777" w:rsidR="00733C3D" w:rsidRPr="00FA1866" w:rsidRDefault="00733C3D" w:rsidP="0071190E">
      <w:pPr>
        <w:spacing w:after="0" w:line="240" w:lineRule="auto"/>
        <w:rPr>
          <w:rFonts w:ascii="Arial" w:hAnsi="Arial" w:cs="Arial"/>
          <w:sz w:val="20"/>
          <w:szCs w:val="20"/>
          <w:lang w:val="es-CO"/>
        </w:rPr>
      </w:pPr>
    </w:p>
    <w:p w14:paraId="18D66855" w14:textId="77777777" w:rsidR="005F1B32" w:rsidRPr="00FA1866" w:rsidRDefault="005F1B3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623B526F" w14:textId="77777777" w:rsidR="005F1B32" w:rsidRPr="00FA1866" w:rsidRDefault="005F1B32" w:rsidP="0071190E">
      <w:pPr>
        <w:spacing w:after="0" w:line="240" w:lineRule="auto"/>
        <w:rPr>
          <w:rFonts w:ascii="Arial" w:hAnsi="Arial" w:cs="Arial"/>
          <w:sz w:val="20"/>
          <w:szCs w:val="20"/>
          <w:lang w:val="es-CO"/>
        </w:rPr>
      </w:pPr>
    </w:p>
    <w:p w14:paraId="178B0DFE" w14:textId="2DF10D8C" w:rsidR="001B6AEC" w:rsidRPr="00FA1866" w:rsidRDefault="005F1B32" w:rsidP="0071190E">
      <w:pPr>
        <w:spacing w:after="0" w:line="240" w:lineRule="auto"/>
        <w:jc w:val="both"/>
        <w:rPr>
          <w:rFonts w:ascii="Arial" w:hAnsi="Arial" w:cs="Arial"/>
          <w:b/>
          <w:bCs/>
          <w:noProof/>
          <w:color w:val="0098CD"/>
          <w:sz w:val="20"/>
          <w:szCs w:val="20"/>
          <w:lang w:val="es-CO"/>
        </w:rPr>
      </w:pPr>
      <w:r w:rsidRPr="00FA1866">
        <w:rPr>
          <w:rFonts w:ascii="Arial" w:hAnsi="Arial" w:cs="Arial"/>
          <w:b/>
          <w:bCs/>
          <w:noProof/>
          <w:color w:val="0098CD"/>
          <w:sz w:val="20"/>
          <w:szCs w:val="20"/>
          <w:lang w:val="es-CO"/>
        </w:rPr>
        <w:drawing>
          <wp:inline distT="0" distB="0" distL="0" distR="0" wp14:anchorId="13A17520" wp14:editId="7EA8EA20">
            <wp:extent cx="5486400" cy="1891030"/>
            <wp:effectExtent l="0" t="0" r="0" b="0"/>
            <wp:docPr id="141743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38108" name=""/>
                    <pic:cNvPicPr/>
                  </pic:nvPicPr>
                  <pic:blipFill>
                    <a:blip r:embed="rId28"/>
                    <a:stretch>
                      <a:fillRect/>
                    </a:stretch>
                  </pic:blipFill>
                  <pic:spPr>
                    <a:xfrm>
                      <a:off x="0" y="0"/>
                      <a:ext cx="5486400" cy="1891030"/>
                    </a:xfrm>
                    <a:prstGeom prst="rect">
                      <a:avLst/>
                    </a:prstGeom>
                  </pic:spPr>
                </pic:pic>
              </a:graphicData>
            </a:graphic>
          </wp:inline>
        </w:drawing>
      </w:r>
    </w:p>
    <w:p w14:paraId="3D9B58F7" w14:textId="77777777" w:rsidR="00733C3D" w:rsidRPr="00FA1866" w:rsidRDefault="00733C3D" w:rsidP="0071190E">
      <w:pPr>
        <w:spacing w:after="0" w:line="240" w:lineRule="auto"/>
        <w:jc w:val="both"/>
        <w:rPr>
          <w:rFonts w:ascii="Arial" w:hAnsi="Arial" w:cs="Arial"/>
          <w:b/>
          <w:bCs/>
          <w:noProof/>
          <w:color w:val="0098CD"/>
          <w:sz w:val="20"/>
          <w:szCs w:val="20"/>
          <w:lang w:val="es-CO"/>
        </w:rPr>
      </w:pPr>
    </w:p>
    <w:p w14:paraId="619F91E3" w14:textId="0A0F8618" w:rsidR="001B6AEC" w:rsidRPr="00FA1866" w:rsidRDefault="001B6AEC" w:rsidP="0071190E">
      <w:pPr>
        <w:pStyle w:val="Ttulo3"/>
        <w:spacing w:before="0" w:line="240" w:lineRule="auto"/>
        <w:rPr>
          <w:rFonts w:ascii="Arial" w:hAnsi="Arial" w:cs="Arial"/>
          <w:noProof/>
          <w:sz w:val="20"/>
          <w:szCs w:val="20"/>
          <w:lang w:val="es-CO"/>
        </w:rPr>
      </w:pPr>
      <w:bookmarkStart w:id="32" w:name="_Toc209968812"/>
      <w:r w:rsidRPr="00FA1866">
        <w:rPr>
          <w:rFonts w:ascii="Arial" w:hAnsi="Arial" w:cs="Arial"/>
          <w:noProof/>
          <w:sz w:val="20"/>
          <w:szCs w:val="20"/>
          <w:lang w:val="es-CO"/>
        </w:rPr>
        <w:t>Conectividad LAN 5 TIC</w:t>
      </w:r>
      <w:bookmarkEnd w:id="32"/>
    </w:p>
    <w:p w14:paraId="4FAA33E1" w14:textId="77777777" w:rsidR="00733C3D" w:rsidRPr="00FA1866" w:rsidRDefault="00733C3D" w:rsidP="0071190E">
      <w:pPr>
        <w:spacing w:after="0" w:line="240" w:lineRule="auto"/>
        <w:rPr>
          <w:rFonts w:ascii="Arial" w:hAnsi="Arial" w:cs="Arial"/>
          <w:sz w:val="20"/>
          <w:szCs w:val="20"/>
          <w:lang w:val="es-CO"/>
        </w:rPr>
      </w:pPr>
    </w:p>
    <w:p w14:paraId="0BC145D6" w14:textId="77777777" w:rsidR="005F1B32" w:rsidRPr="00FA1866" w:rsidRDefault="005F1B3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3691A059" w14:textId="77777777" w:rsidR="005F1B32" w:rsidRPr="00FA1866" w:rsidRDefault="005F1B32" w:rsidP="0071190E">
      <w:pPr>
        <w:spacing w:after="0" w:line="240" w:lineRule="auto"/>
        <w:rPr>
          <w:rFonts w:ascii="Arial" w:hAnsi="Arial" w:cs="Arial"/>
          <w:sz w:val="20"/>
          <w:szCs w:val="20"/>
          <w:lang w:val="es-CO"/>
        </w:rPr>
      </w:pPr>
    </w:p>
    <w:p w14:paraId="4BD3DB34" w14:textId="78D287B9" w:rsidR="001B6AEC" w:rsidRPr="00FA1866" w:rsidRDefault="005F1B32" w:rsidP="0071190E">
      <w:pPr>
        <w:spacing w:after="0" w:line="240" w:lineRule="auto"/>
        <w:jc w:val="center"/>
        <w:rPr>
          <w:rFonts w:ascii="Arial" w:hAnsi="Arial" w:cs="Arial"/>
          <w:b/>
          <w:bCs/>
          <w:noProof/>
          <w:color w:val="0098CD"/>
          <w:sz w:val="20"/>
          <w:szCs w:val="20"/>
          <w:lang w:val="es-CO"/>
        </w:rPr>
      </w:pPr>
      <w:r w:rsidRPr="00FA1866">
        <w:rPr>
          <w:rFonts w:ascii="Arial" w:hAnsi="Arial" w:cs="Arial"/>
          <w:b/>
          <w:bCs/>
          <w:noProof/>
          <w:color w:val="0098CD"/>
          <w:sz w:val="20"/>
          <w:szCs w:val="20"/>
          <w:lang w:val="es-CO"/>
        </w:rPr>
        <w:lastRenderedPageBreak/>
        <w:drawing>
          <wp:inline distT="0" distB="0" distL="0" distR="0" wp14:anchorId="3FADCF93" wp14:editId="7518A6B9">
            <wp:extent cx="3240000" cy="4680000"/>
            <wp:effectExtent l="0" t="0" r="0" b="6350"/>
            <wp:docPr id="7894510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1083" name="Imagen 1" descr="Diagrama&#10;&#10;El contenido generado por IA puede ser incorrecto."/>
                    <pic:cNvPicPr/>
                  </pic:nvPicPr>
                  <pic:blipFill>
                    <a:blip r:embed="rId29"/>
                    <a:stretch>
                      <a:fillRect/>
                    </a:stretch>
                  </pic:blipFill>
                  <pic:spPr>
                    <a:xfrm>
                      <a:off x="0" y="0"/>
                      <a:ext cx="3240000" cy="4680000"/>
                    </a:xfrm>
                    <a:prstGeom prst="rect">
                      <a:avLst/>
                    </a:prstGeom>
                  </pic:spPr>
                </pic:pic>
              </a:graphicData>
            </a:graphic>
          </wp:inline>
        </w:drawing>
      </w:r>
    </w:p>
    <w:p w14:paraId="16ACA9E4" w14:textId="77777777" w:rsidR="00733C3D" w:rsidRPr="00FA1866" w:rsidRDefault="00733C3D" w:rsidP="0071190E">
      <w:pPr>
        <w:spacing w:after="0" w:line="240" w:lineRule="auto"/>
        <w:jc w:val="center"/>
        <w:rPr>
          <w:rFonts w:ascii="Arial" w:hAnsi="Arial" w:cs="Arial"/>
          <w:b/>
          <w:bCs/>
          <w:noProof/>
          <w:color w:val="0098CD"/>
          <w:sz w:val="20"/>
          <w:szCs w:val="20"/>
          <w:lang w:val="es-CO"/>
        </w:rPr>
      </w:pPr>
    </w:p>
    <w:p w14:paraId="58BE81D6" w14:textId="3D8C6425" w:rsidR="001B6AEC" w:rsidRPr="00FA1866" w:rsidRDefault="001B6AEC" w:rsidP="0071190E">
      <w:pPr>
        <w:pStyle w:val="Ttulo3"/>
        <w:spacing w:before="0" w:line="240" w:lineRule="auto"/>
        <w:rPr>
          <w:rFonts w:ascii="Arial" w:hAnsi="Arial" w:cs="Arial"/>
          <w:noProof/>
          <w:sz w:val="20"/>
          <w:szCs w:val="20"/>
          <w:lang w:val="es-CO"/>
        </w:rPr>
      </w:pPr>
      <w:bookmarkStart w:id="33" w:name="_Toc209968813"/>
      <w:r w:rsidRPr="00FA1866">
        <w:rPr>
          <w:rFonts w:ascii="Arial" w:hAnsi="Arial" w:cs="Arial"/>
          <w:noProof/>
          <w:sz w:val="20"/>
          <w:szCs w:val="20"/>
          <w:lang w:val="es-CO"/>
        </w:rPr>
        <w:t>Conectividad Router Administrativo con LAN 3, 4 y 5</w:t>
      </w:r>
      <w:bookmarkEnd w:id="33"/>
    </w:p>
    <w:p w14:paraId="20D10DBA" w14:textId="77777777" w:rsidR="00733C3D" w:rsidRPr="00FA1866" w:rsidRDefault="00733C3D" w:rsidP="0071190E">
      <w:pPr>
        <w:spacing w:after="0" w:line="240" w:lineRule="auto"/>
        <w:rPr>
          <w:rFonts w:ascii="Arial" w:hAnsi="Arial" w:cs="Arial"/>
          <w:sz w:val="20"/>
          <w:szCs w:val="20"/>
          <w:lang w:val="es-CO"/>
        </w:rPr>
      </w:pPr>
    </w:p>
    <w:p w14:paraId="7FE73F2F" w14:textId="77777777" w:rsidR="00091F43" w:rsidRPr="00FA1866" w:rsidRDefault="00091F43"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52D91E5B" w14:textId="6F2B36CB" w:rsidR="00091F43" w:rsidRPr="00FA1866" w:rsidRDefault="00091F43" w:rsidP="0071190E">
      <w:pPr>
        <w:spacing w:after="0" w:line="240" w:lineRule="auto"/>
        <w:jc w:val="center"/>
        <w:rPr>
          <w:rFonts w:ascii="Arial" w:hAnsi="Arial" w:cs="Arial"/>
          <w:b/>
          <w:bCs/>
          <w:noProof/>
          <w:color w:val="0098CD"/>
          <w:sz w:val="20"/>
          <w:szCs w:val="20"/>
          <w:lang w:val="es-CO"/>
        </w:rPr>
      </w:pPr>
      <w:r w:rsidRPr="00FA1866">
        <w:rPr>
          <w:rFonts w:ascii="Arial" w:hAnsi="Arial" w:cs="Arial"/>
          <w:b/>
          <w:bCs/>
          <w:noProof/>
          <w:color w:val="0098CD"/>
          <w:sz w:val="20"/>
          <w:szCs w:val="20"/>
          <w:lang w:val="es-CO"/>
        </w:rPr>
        <w:lastRenderedPageBreak/>
        <w:drawing>
          <wp:inline distT="0" distB="0" distL="0" distR="0" wp14:anchorId="67E1F677" wp14:editId="125604EF">
            <wp:extent cx="4680000" cy="3252708"/>
            <wp:effectExtent l="0" t="0" r="6350" b="5080"/>
            <wp:docPr id="7398819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1902" name="Imagen 1" descr="Diagrama&#10;&#10;El contenido generado por IA puede ser incorrecto."/>
                    <pic:cNvPicPr/>
                  </pic:nvPicPr>
                  <pic:blipFill>
                    <a:blip r:embed="rId30"/>
                    <a:stretch>
                      <a:fillRect/>
                    </a:stretch>
                  </pic:blipFill>
                  <pic:spPr>
                    <a:xfrm>
                      <a:off x="0" y="0"/>
                      <a:ext cx="4680000" cy="3252708"/>
                    </a:xfrm>
                    <a:prstGeom prst="rect">
                      <a:avLst/>
                    </a:prstGeom>
                  </pic:spPr>
                </pic:pic>
              </a:graphicData>
            </a:graphic>
          </wp:inline>
        </w:drawing>
      </w:r>
    </w:p>
    <w:p w14:paraId="5117AE97" w14:textId="77777777" w:rsidR="00733C3D" w:rsidRPr="00FA1866" w:rsidRDefault="00733C3D" w:rsidP="0071190E">
      <w:pPr>
        <w:spacing w:after="0" w:line="240" w:lineRule="auto"/>
        <w:jc w:val="center"/>
        <w:rPr>
          <w:rFonts w:ascii="Arial" w:hAnsi="Arial" w:cs="Arial"/>
          <w:b/>
          <w:bCs/>
          <w:noProof/>
          <w:color w:val="0098CD"/>
          <w:sz w:val="20"/>
          <w:szCs w:val="20"/>
          <w:lang w:val="es-CO"/>
        </w:rPr>
      </w:pPr>
    </w:p>
    <w:p w14:paraId="0DFA19CC" w14:textId="2BA15EE6" w:rsidR="001B6AEC" w:rsidRPr="00FA1866" w:rsidRDefault="001B6AEC" w:rsidP="0071190E">
      <w:pPr>
        <w:pStyle w:val="Ttulo3"/>
        <w:spacing w:before="0" w:line="240" w:lineRule="auto"/>
        <w:rPr>
          <w:rFonts w:ascii="Arial" w:hAnsi="Arial" w:cs="Arial"/>
          <w:noProof/>
          <w:sz w:val="20"/>
          <w:szCs w:val="20"/>
          <w:lang w:val="es-CO"/>
        </w:rPr>
      </w:pPr>
      <w:bookmarkStart w:id="34" w:name="_Toc209968814"/>
      <w:r w:rsidRPr="00FA1866">
        <w:rPr>
          <w:rFonts w:ascii="Arial" w:hAnsi="Arial" w:cs="Arial"/>
          <w:noProof/>
          <w:sz w:val="20"/>
          <w:szCs w:val="20"/>
          <w:lang w:val="es-CO"/>
        </w:rPr>
        <w:t>Conectividad Router Ventas con LAN 1 y 2</w:t>
      </w:r>
      <w:bookmarkEnd w:id="34"/>
    </w:p>
    <w:p w14:paraId="32CFFE60" w14:textId="77777777" w:rsidR="00733C3D" w:rsidRPr="00FA1866" w:rsidRDefault="00733C3D" w:rsidP="0071190E">
      <w:pPr>
        <w:spacing w:after="0" w:line="240" w:lineRule="auto"/>
        <w:rPr>
          <w:rFonts w:ascii="Arial" w:hAnsi="Arial" w:cs="Arial"/>
          <w:sz w:val="20"/>
          <w:szCs w:val="20"/>
          <w:lang w:val="es-CO"/>
        </w:rPr>
      </w:pPr>
    </w:p>
    <w:p w14:paraId="2B06607F" w14:textId="77777777" w:rsidR="00091F43" w:rsidRPr="00FA1866" w:rsidRDefault="00091F43"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70CFE5EE" w14:textId="77777777" w:rsidR="00733C3D" w:rsidRPr="00FA1866" w:rsidRDefault="00733C3D" w:rsidP="0071190E">
      <w:pPr>
        <w:spacing w:after="0" w:line="240" w:lineRule="auto"/>
        <w:rPr>
          <w:rFonts w:ascii="Arial" w:hAnsi="Arial" w:cs="Arial"/>
          <w:sz w:val="20"/>
          <w:szCs w:val="20"/>
          <w:lang w:val="es-CO"/>
        </w:rPr>
      </w:pPr>
    </w:p>
    <w:p w14:paraId="12F7E83C" w14:textId="3F22193D" w:rsidR="001B6AEC" w:rsidRPr="00FA1866" w:rsidRDefault="00091F43" w:rsidP="0071190E">
      <w:pPr>
        <w:spacing w:after="0" w:line="240" w:lineRule="auto"/>
        <w:jc w:val="center"/>
        <w:rPr>
          <w:rFonts w:ascii="Arial" w:hAnsi="Arial" w:cs="Arial"/>
          <w:b/>
          <w:bCs/>
          <w:noProof/>
          <w:color w:val="0098CD"/>
          <w:sz w:val="20"/>
          <w:szCs w:val="20"/>
          <w:lang w:val="es-CO"/>
        </w:rPr>
      </w:pPr>
      <w:r w:rsidRPr="00FA1866">
        <w:rPr>
          <w:rFonts w:ascii="Arial" w:hAnsi="Arial" w:cs="Arial"/>
          <w:b/>
          <w:bCs/>
          <w:noProof/>
          <w:color w:val="0098CD"/>
          <w:sz w:val="20"/>
          <w:szCs w:val="20"/>
          <w:lang w:val="es-CO"/>
        </w:rPr>
        <w:drawing>
          <wp:inline distT="0" distB="0" distL="0" distR="0" wp14:anchorId="1A2EFC99" wp14:editId="19AAC988">
            <wp:extent cx="4680000" cy="3374583"/>
            <wp:effectExtent l="0" t="0" r="6350" b="0"/>
            <wp:docPr id="20012007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0713" name="Imagen 1" descr="Diagrama&#10;&#10;El contenido generado por IA puede ser incorrecto."/>
                    <pic:cNvPicPr/>
                  </pic:nvPicPr>
                  <pic:blipFill>
                    <a:blip r:embed="rId31"/>
                    <a:stretch>
                      <a:fillRect/>
                    </a:stretch>
                  </pic:blipFill>
                  <pic:spPr>
                    <a:xfrm>
                      <a:off x="0" y="0"/>
                      <a:ext cx="4680000" cy="3374583"/>
                    </a:xfrm>
                    <a:prstGeom prst="rect">
                      <a:avLst/>
                    </a:prstGeom>
                  </pic:spPr>
                </pic:pic>
              </a:graphicData>
            </a:graphic>
          </wp:inline>
        </w:drawing>
      </w:r>
    </w:p>
    <w:p w14:paraId="1F72D979" w14:textId="77777777" w:rsidR="00733C3D" w:rsidRPr="00FA1866" w:rsidRDefault="00733C3D" w:rsidP="0071190E">
      <w:pPr>
        <w:spacing w:after="0" w:line="240" w:lineRule="auto"/>
        <w:jc w:val="center"/>
        <w:rPr>
          <w:rFonts w:ascii="Arial" w:hAnsi="Arial" w:cs="Arial"/>
          <w:b/>
          <w:bCs/>
          <w:noProof/>
          <w:color w:val="0098CD"/>
          <w:sz w:val="20"/>
          <w:szCs w:val="20"/>
          <w:lang w:val="es-CO"/>
        </w:rPr>
      </w:pPr>
    </w:p>
    <w:p w14:paraId="2DCCBCDC" w14:textId="086B878B" w:rsidR="001B6AEC" w:rsidRPr="00FA1866" w:rsidRDefault="001B6AEC" w:rsidP="0071190E">
      <w:pPr>
        <w:pStyle w:val="Ttulo3"/>
        <w:spacing w:before="0" w:line="240" w:lineRule="auto"/>
        <w:rPr>
          <w:rFonts w:ascii="Arial" w:hAnsi="Arial" w:cs="Arial"/>
          <w:noProof/>
          <w:sz w:val="20"/>
          <w:szCs w:val="20"/>
          <w:lang w:val="es-CO"/>
        </w:rPr>
      </w:pPr>
      <w:bookmarkStart w:id="35" w:name="_Toc209968815"/>
      <w:r w:rsidRPr="00FA1866">
        <w:rPr>
          <w:rFonts w:ascii="Arial" w:hAnsi="Arial" w:cs="Arial"/>
          <w:noProof/>
          <w:sz w:val="20"/>
          <w:szCs w:val="20"/>
          <w:lang w:val="es-CO"/>
        </w:rPr>
        <w:t>Conectividad Completa De Toda La Arquitectura</w:t>
      </w:r>
      <w:bookmarkEnd w:id="35"/>
    </w:p>
    <w:p w14:paraId="6D1C214D" w14:textId="77777777" w:rsidR="00733C3D" w:rsidRPr="00FA1866" w:rsidRDefault="00733C3D" w:rsidP="0071190E">
      <w:pPr>
        <w:spacing w:after="0" w:line="240" w:lineRule="auto"/>
        <w:rPr>
          <w:rFonts w:ascii="Arial" w:hAnsi="Arial" w:cs="Arial"/>
          <w:sz w:val="20"/>
          <w:szCs w:val="20"/>
          <w:lang w:val="es-CO"/>
        </w:rPr>
      </w:pPr>
    </w:p>
    <w:p w14:paraId="69DEB757" w14:textId="77777777" w:rsidR="00091F43" w:rsidRPr="00FA1866" w:rsidRDefault="00091F43"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24C7684A" w14:textId="77777777" w:rsidR="00733C3D" w:rsidRPr="00FA1866" w:rsidRDefault="00733C3D" w:rsidP="0071190E">
      <w:pPr>
        <w:spacing w:after="0" w:line="240" w:lineRule="auto"/>
        <w:rPr>
          <w:rFonts w:ascii="Arial" w:hAnsi="Arial" w:cs="Arial"/>
          <w:sz w:val="20"/>
          <w:szCs w:val="20"/>
          <w:lang w:val="es-CO"/>
        </w:rPr>
      </w:pPr>
    </w:p>
    <w:p w14:paraId="2F9CBA16" w14:textId="5851448E" w:rsidR="001B6AEC" w:rsidRPr="00FA1866" w:rsidRDefault="00091F43" w:rsidP="0071190E">
      <w:pPr>
        <w:spacing w:after="0" w:line="240" w:lineRule="auto"/>
        <w:rPr>
          <w:rFonts w:ascii="Arial" w:hAnsi="Arial" w:cs="Arial"/>
          <w:sz w:val="20"/>
          <w:szCs w:val="20"/>
          <w:lang w:val="es-CO"/>
        </w:rPr>
      </w:pPr>
      <w:r w:rsidRPr="00FA1866">
        <w:rPr>
          <w:rFonts w:ascii="Arial" w:hAnsi="Arial" w:cs="Arial"/>
          <w:noProof/>
          <w:sz w:val="20"/>
          <w:szCs w:val="20"/>
          <w:lang w:val="es-CO"/>
        </w:rPr>
        <w:lastRenderedPageBreak/>
        <w:drawing>
          <wp:inline distT="0" distB="0" distL="0" distR="0" wp14:anchorId="40BFEC0E" wp14:editId="4C131E89">
            <wp:extent cx="5486400" cy="2430145"/>
            <wp:effectExtent l="0" t="0" r="0" b="8255"/>
            <wp:docPr id="21226570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57004" name="Imagen 1" descr="Diagrama&#10;&#10;El contenido generado por IA puede ser incorrecto."/>
                    <pic:cNvPicPr/>
                  </pic:nvPicPr>
                  <pic:blipFill>
                    <a:blip r:embed="rId32"/>
                    <a:stretch>
                      <a:fillRect/>
                    </a:stretch>
                  </pic:blipFill>
                  <pic:spPr>
                    <a:xfrm>
                      <a:off x="0" y="0"/>
                      <a:ext cx="5486400" cy="2430145"/>
                    </a:xfrm>
                    <a:prstGeom prst="rect">
                      <a:avLst/>
                    </a:prstGeom>
                  </pic:spPr>
                </pic:pic>
              </a:graphicData>
            </a:graphic>
          </wp:inline>
        </w:drawing>
      </w:r>
    </w:p>
    <w:p w14:paraId="2BD15C8F" w14:textId="77777777" w:rsidR="00733C3D" w:rsidRPr="00FA1866" w:rsidRDefault="00733C3D" w:rsidP="0071190E">
      <w:pPr>
        <w:spacing w:after="0" w:line="240" w:lineRule="auto"/>
        <w:rPr>
          <w:rFonts w:ascii="Arial" w:hAnsi="Arial" w:cs="Arial"/>
          <w:sz w:val="20"/>
          <w:szCs w:val="20"/>
          <w:lang w:val="es-CO"/>
        </w:rPr>
      </w:pPr>
    </w:p>
    <w:p w14:paraId="6CE3B6FE" w14:textId="48D7A3D6" w:rsidR="00C939EC" w:rsidRDefault="00C939EC"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y para dar una mayor claridad al trabajo y como punto adicional doy a conocer las pruebas realizadas en conectividad junto con la tabla que muestra los resultados:</w:t>
      </w:r>
    </w:p>
    <w:p w14:paraId="1996ECEC" w14:textId="77777777" w:rsidR="004C41D2" w:rsidRPr="00FA1866" w:rsidRDefault="004C41D2" w:rsidP="0071190E">
      <w:pPr>
        <w:spacing w:after="0" w:line="240" w:lineRule="auto"/>
        <w:jc w:val="both"/>
        <w:rPr>
          <w:rFonts w:ascii="Arial" w:hAnsi="Arial" w:cs="Arial"/>
          <w:sz w:val="20"/>
          <w:szCs w:val="20"/>
          <w:lang w:val="es-CO"/>
        </w:rPr>
      </w:pPr>
    </w:p>
    <w:p w14:paraId="73DE168D" w14:textId="17C2E2DF" w:rsidR="00C939EC" w:rsidRPr="00FA1866" w:rsidRDefault="00C939EC" w:rsidP="0071190E">
      <w:pPr>
        <w:pStyle w:val="Ttulo3"/>
        <w:spacing w:before="0" w:line="240" w:lineRule="auto"/>
        <w:rPr>
          <w:rFonts w:ascii="Arial" w:hAnsi="Arial" w:cs="Arial"/>
          <w:sz w:val="20"/>
          <w:szCs w:val="20"/>
          <w:lang w:val="es-CO"/>
        </w:rPr>
      </w:pPr>
      <w:bookmarkStart w:id="36" w:name="_Toc209968816"/>
      <w:r w:rsidRPr="00FA1866">
        <w:rPr>
          <w:rFonts w:ascii="Arial" w:hAnsi="Arial" w:cs="Arial"/>
          <w:sz w:val="20"/>
          <w:szCs w:val="20"/>
          <w:lang w:val="es-CO"/>
        </w:rPr>
        <w:t>Tabla de Ping para Comprobar Conectividad</w:t>
      </w:r>
      <w:bookmarkEnd w:id="36"/>
    </w:p>
    <w:p w14:paraId="1D5456EC" w14:textId="77777777" w:rsidR="00C939EC" w:rsidRPr="00FA1866" w:rsidRDefault="00C939EC" w:rsidP="0071190E">
      <w:pPr>
        <w:spacing w:after="0" w:line="240" w:lineRule="auto"/>
        <w:jc w:val="both"/>
        <w:rPr>
          <w:rFonts w:ascii="Arial" w:hAnsi="Arial" w:cs="Arial"/>
          <w:sz w:val="20"/>
          <w:szCs w:val="20"/>
          <w:lang w:val="es-CO"/>
        </w:rPr>
      </w:pPr>
    </w:p>
    <w:p w14:paraId="7BE111AE" w14:textId="139517C8" w:rsidR="00C939EC" w:rsidRPr="00FA1866" w:rsidRDefault="00C939EC"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y con el fin de comprobar la conectividad a continuación denoto la tabla que implemente para efectuar las respectivas pruebas junto con imágenes de sus ping:</w:t>
      </w:r>
    </w:p>
    <w:p w14:paraId="1A83B06E" w14:textId="77777777" w:rsidR="00C939EC" w:rsidRPr="00FA1866" w:rsidRDefault="00C939EC" w:rsidP="0071190E">
      <w:pPr>
        <w:spacing w:after="0" w:line="240" w:lineRule="auto"/>
        <w:jc w:val="both"/>
        <w:rPr>
          <w:rFonts w:ascii="Arial" w:hAnsi="Arial" w:cs="Arial"/>
          <w:sz w:val="20"/>
          <w:szCs w:val="20"/>
          <w:lang w:val="es-CO"/>
        </w:rPr>
      </w:pPr>
    </w:p>
    <w:p w14:paraId="6CD935DA" w14:textId="4C6AFE6C" w:rsidR="00C939EC" w:rsidRDefault="00C939EC" w:rsidP="0071190E">
      <w:pPr>
        <w:spacing w:after="0" w:line="240" w:lineRule="auto"/>
        <w:jc w:val="both"/>
        <w:rPr>
          <w:rFonts w:ascii="Arial" w:hAnsi="Arial" w:cs="Arial"/>
          <w:sz w:val="20"/>
          <w:szCs w:val="20"/>
          <w:lang w:val="es-CO"/>
        </w:rPr>
      </w:pPr>
      <w:r w:rsidRPr="00FA1866">
        <w:rPr>
          <w:rFonts w:ascii="Arial" w:hAnsi="Arial" w:cs="Arial"/>
          <w:noProof/>
          <w:sz w:val="20"/>
          <w:szCs w:val="20"/>
          <w:lang w:val="es-CO"/>
        </w:rPr>
        <w:drawing>
          <wp:inline distT="0" distB="0" distL="0" distR="0" wp14:anchorId="78E53FBB" wp14:editId="680041D0">
            <wp:extent cx="5486400" cy="1388110"/>
            <wp:effectExtent l="0" t="0" r="0" b="2540"/>
            <wp:docPr id="1262673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73632" name=""/>
                    <pic:cNvPicPr/>
                  </pic:nvPicPr>
                  <pic:blipFill>
                    <a:blip r:embed="rId33"/>
                    <a:stretch>
                      <a:fillRect/>
                    </a:stretch>
                  </pic:blipFill>
                  <pic:spPr>
                    <a:xfrm>
                      <a:off x="0" y="0"/>
                      <a:ext cx="5486400" cy="1388110"/>
                    </a:xfrm>
                    <a:prstGeom prst="rect">
                      <a:avLst/>
                    </a:prstGeom>
                  </pic:spPr>
                </pic:pic>
              </a:graphicData>
            </a:graphic>
          </wp:inline>
        </w:drawing>
      </w:r>
    </w:p>
    <w:p w14:paraId="367BBA67" w14:textId="77777777" w:rsidR="004C41D2" w:rsidRPr="00FA1866" w:rsidRDefault="004C41D2" w:rsidP="0071190E">
      <w:pPr>
        <w:spacing w:after="0" w:line="240" w:lineRule="auto"/>
        <w:jc w:val="both"/>
        <w:rPr>
          <w:rFonts w:ascii="Arial" w:hAnsi="Arial" w:cs="Arial"/>
          <w:sz w:val="20"/>
          <w:szCs w:val="20"/>
          <w:lang w:val="es-CO"/>
        </w:rPr>
      </w:pPr>
    </w:p>
    <w:p w14:paraId="20537048" w14:textId="1545591F" w:rsidR="00C939EC" w:rsidRPr="00FA1866" w:rsidRDefault="00C939EC" w:rsidP="0071190E">
      <w:pPr>
        <w:pStyle w:val="Ttulo4"/>
        <w:spacing w:before="0" w:line="240" w:lineRule="auto"/>
        <w:rPr>
          <w:rFonts w:ascii="Arial" w:hAnsi="Arial" w:cs="Arial"/>
          <w:sz w:val="20"/>
          <w:szCs w:val="20"/>
          <w:lang w:val="es-CO"/>
        </w:rPr>
      </w:pPr>
      <w:r w:rsidRPr="00FA1866">
        <w:rPr>
          <w:rFonts w:ascii="Arial" w:hAnsi="Arial" w:cs="Arial"/>
          <w:sz w:val="20"/>
          <w:szCs w:val="20"/>
          <w:lang w:val="es-CO"/>
        </w:rPr>
        <w:t>Imágenes de Pings</w:t>
      </w:r>
    </w:p>
    <w:p w14:paraId="5126B7E6" w14:textId="77777777" w:rsidR="00C939EC" w:rsidRPr="00FA1866" w:rsidRDefault="00C939EC" w:rsidP="0071190E">
      <w:pPr>
        <w:spacing w:after="0" w:line="240" w:lineRule="auto"/>
        <w:jc w:val="both"/>
        <w:rPr>
          <w:rFonts w:ascii="Arial" w:hAnsi="Arial" w:cs="Arial"/>
          <w:sz w:val="20"/>
          <w:szCs w:val="20"/>
          <w:lang w:val="es-CO"/>
        </w:rPr>
      </w:pPr>
    </w:p>
    <w:p w14:paraId="732C82BA" w14:textId="3FAF46FB" w:rsidR="00C939EC" w:rsidRDefault="00C939EC"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doy a conocer 3 imágenes de los pings que considero más importantes de los probados con el fin de no dar demasiada extensión al trabajo y facilitar la comprensión lectora:</w:t>
      </w:r>
    </w:p>
    <w:p w14:paraId="1986E4F7" w14:textId="77777777" w:rsidR="004C41D2" w:rsidRPr="00FA1866" w:rsidRDefault="004C41D2" w:rsidP="0071190E">
      <w:pPr>
        <w:spacing w:after="0" w:line="240" w:lineRule="auto"/>
        <w:jc w:val="both"/>
        <w:rPr>
          <w:rFonts w:ascii="Arial" w:hAnsi="Arial" w:cs="Arial"/>
          <w:sz w:val="20"/>
          <w:szCs w:val="20"/>
          <w:lang w:val="es-CO"/>
        </w:rPr>
      </w:pPr>
    </w:p>
    <w:p w14:paraId="4FA26E5A" w14:textId="2E2C1F88" w:rsidR="00C939EC" w:rsidRPr="00FA1866" w:rsidRDefault="00C939EC"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Ping PC5 a Gateway</w:t>
      </w:r>
    </w:p>
    <w:p w14:paraId="6781EB7A" w14:textId="77777777" w:rsidR="00C939EC" w:rsidRPr="00FA1866" w:rsidRDefault="00C939EC" w:rsidP="0071190E">
      <w:pPr>
        <w:spacing w:after="0" w:line="240" w:lineRule="auto"/>
        <w:jc w:val="both"/>
        <w:rPr>
          <w:rFonts w:ascii="Arial" w:hAnsi="Arial" w:cs="Arial"/>
          <w:sz w:val="20"/>
          <w:szCs w:val="20"/>
          <w:lang w:val="es-CO"/>
        </w:rPr>
      </w:pPr>
    </w:p>
    <w:p w14:paraId="0B524487" w14:textId="77777777" w:rsidR="007F5B82" w:rsidRPr="00FA1866" w:rsidRDefault="007F5B8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5B5C5B91" w14:textId="77777777" w:rsidR="00C939EC" w:rsidRPr="00FA1866" w:rsidRDefault="00C939EC" w:rsidP="0071190E">
      <w:pPr>
        <w:spacing w:after="0" w:line="240" w:lineRule="auto"/>
        <w:jc w:val="both"/>
        <w:rPr>
          <w:rFonts w:ascii="Arial" w:hAnsi="Arial" w:cs="Arial"/>
          <w:sz w:val="20"/>
          <w:szCs w:val="20"/>
          <w:lang w:val="es-CO"/>
        </w:rPr>
      </w:pPr>
    </w:p>
    <w:p w14:paraId="6857A5C7" w14:textId="70674136" w:rsidR="007F5B82" w:rsidRDefault="007F5B82"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lastRenderedPageBreak/>
        <w:drawing>
          <wp:inline distT="0" distB="0" distL="0" distR="0" wp14:anchorId="443D9CFE" wp14:editId="211E743C">
            <wp:extent cx="3240000" cy="2711329"/>
            <wp:effectExtent l="0" t="0" r="0" b="0"/>
            <wp:docPr id="248718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8286" name=""/>
                    <pic:cNvPicPr/>
                  </pic:nvPicPr>
                  <pic:blipFill>
                    <a:blip r:embed="rId34"/>
                    <a:stretch>
                      <a:fillRect/>
                    </a:stretch>
                  </pic:blipFill>
                  <pic:spPr>
                    <a:xfrm>
                      <a:off x="0" y="0"/>
                      <a:ext cx="3240000" cy="2711329"/>
                    </a:xfrm>
                    <a:prstGeom prst="rect">
                      <a:avLst/>
                    </a:prstGeom>
                  </pic:spPr>
                </pic:pic>
              </a:graphicData>
            </a:graphic>
          </wp:inline>
        </w:drawing>
      </w:r>
    </w:p>
    <w:p w14:paraId="1FF498BB" w14:textId="77777777" w:rsidR="004C41D2" w:rsidRPr="00FA1866" w:rsidRDefault="004C41D2" w:rsidP="0071190E">
      <w:pPr>
        <w:spacing w:after="0" w:line="240" w:lineRule="auto"/>
        <w:jc w:val="center"/>
        <w:rPr>
          <w:rFonts w:ascii="Arial" w:hAnsi="Arial" w:cs="Arial"/>
          <w:sz w:val="20"/>
          <w:szCs w:val="20"/>
          <w:lang w:val="es-CO"/>
        </w:rPr>
      </w:pPr>
    </w:p>
    <w:p w14:paraId="1BDA31F2" w14:textId="18A673DE" w:rsidR="00C939EC" w:rsidRPr="00FA1866" w:rsidRDefault="00C939EC"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Ping PC10 a Gateway</w:t>
      </w:r>
    </w:p>
    <w:p w14:paraId="4505AAAC" w14:textId="77777777" w:rsidR="00C939EC" w:rsidRPr="00FA1866" w:rsidRDefault="00C939EC" w:rsidP="0071190E">
      <w:pPr>
        <w:spacing w:after="0" w:line="240" w:lineRule="auto"/>
        <w:jc w:val="both"/>
        <w:rPr>
          <w:rFonts w:ascii="Arial" w:hAnsi="Arial" w:cs="Arial"/>
          <w:sz w:val="20"/>
          <w:szCs w:val="20"/>
          <w:lang w:val="es-CO"/>
        </w:rPr>
      </w:pPr>
    </w:p>
    <w:p w14:paraId="04BA9CA2" w14:textId="77777777" w:rsidR="007F5B82" w:rsidRPr="00FA1866" w:rsidRDefault="007F5B8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6B068E1D" w14:textId="77777777" w:rsidR="00C939EC" w:rsidRPr="00FA1866" w:rsidRDefault="00C939EC" w:rsidP="0071190E">
      <w:pPr>
        <w:spacing w:after="0" w:line="240" w:lineRule="auto"/>
        <w:jc w:val="both"/>
        <w:rPr>
          <w:rFonts w:ascii="Arial" w:hAnsi="Arial" w:cs="Arial"/>
          <w:sz w:val="20"/>
          <w:szCs w:val="20"/>
          <w:lang w:val="es-CO"/>
        </w:rPr>
      </w:pPr>
    </w:p>
    <w:p w14:paraId="6F42DADE" w14:textId="70F205E6" w:rsidR="00C939EC" w:rsidRDefault="007F5B82"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0FD93547" wp14:editId="541C21D4">
            <wp:extent cx="3240000" cy="2072625"/>
            <wp:effectExtent l="0" t="0" r="0" b="4445"/>
            <wp:docPr id="4051097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9798" name="Imagen 1" descr="Texto&#10;&#10;El contenido generado por IA puede ser incorrecto."/>
                    <pic:cNvPicPr/>
                  </pic:nvPicPr>
                  <pic:blipFill>
                    <a:blip r:embed="rId35"/>
                    <a:stretch>
                      <a:fillRect/>
                    </a:stretch>
                  </pic:blipFill>
                  <pic:spPr>
                    <a:xfrm>
                      <a:off x="0" y="0"/>
                      <a:ext cx="3240000" cy="2072625"/>
                    </a:xfrm>
                    <a:prstGeom prst="rect">
                      <a:avLst/>
                    </a:prstGeom>
                  </pic:spPr>
                </pic:pic>
              </a:graphicData>
            </a:graphic>
          </wp:inline>
        </w:drawing>
      </w:r>
    </w:p>
    <w:p w14:paraId="790BAABF" w14:textId="77777777" w:rsidR="004C41D2" w:rsidRPr="00FA1866" w:rsidRDefault="004C41D2" w:rsidP="0071190E">
      <w:pPr>
        <w:spacing w:after="0" w:line="240" w:lineRule="auto"/>
        <w:jc w:val="center"/>
        <w:rPr>
          <w:rFonts w:ascii="Arial" w:hAnsi="Arial" w:cs="Arial"/>
          <w:sz w:val="20"/>
          <w:szCs w:val="20"/>
          <w:lang w:val="es-CO"/>
        </w:rPr>
      </w:pPr>
    </w:p>
    <w:p w14:paraId="30865D0A" w14:textId="6D0121C6" w:rsidR="00C939EC" w:rsidRPr="00FA1866" w:rsidRDefault="00C939EC"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Ping PC0 a Laptop0</w:t>
      </w:r>
    </w:p>
    <w:p w14:paraId="7B93EDAF" w14:textId="77777777" w:rsidR="00C939EC" w:rsidRPr="00FA1866" w:rsidRDefault="00C939EC" w:rsidP="0071190E">
      <w:pPr>
        <w:spacing w:after="0" w:line="240" w:lineRule="auto"/>
        <w:jc w:val="both"/>
        <w:rPr>
          <w:rFonts w:ascii="Arial" w:hAnsi="Arial" w:cs="Arial"/>
          <w:sz w:val="20"/>
          <w:szCs w:val="20"/>
          <w:lang w:val="es-CO"/>
        </w:rPr>
      </w:pPr>
    </w:p>
    <w:p w14:paraId="6643B6EB" w14:textId="77777777" w:rsidR="007F5B82" w:rsidRPr="00FA1866" w:rsidRDefault="007F5B8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5C7F9CB5" w14:textId="77777777" w:rsidR="00C939EC" w:rsidRPr="00FA1866" w:rsidRDefault="00C939EC" w:rsidP="0071190E">
      <w:pPr>
        <w:spacing w:after="0" w:line="240" w:lineRule="auto"/>
        <w:jc w:val="both"/>
        <w:rPr>
          <w:rFonts w:ascii="Arial" w:hAnsi="Arial" w:cs="Arial"/>
          <w:sz w:val="20"/>
          <w:szCs w:val="20"/>
          <w:lang w:val="es-CO"/>
        </w:rPr>
      </w:pPr>
    </w:p>
    <w:p w14:paraId="08E4FFBE" w14:textId="7E898E76" w:rsidR="007F5B82" w:rsidRDefault="007F5B82"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lastRenderedPageBreak/>
        <w:drawing>
          <wp:inline distT="0" distB="0" distL="0" distR="0" wp14:anchorId="7E2B3A93" wp14:editId="1228F378">
            <wp:extent cx="3240000" cy="4386123"/>
            <wp:effectExtent l="0" t="0" r="0" b="0"/>
            <wp:docPr id="7284724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72459" name="Imagen 1" descr="Texto&#10;&#10;El contenido generado por IA puede ser incorrecto."/>
                    <pic:cNvPicPr/>
                  </pic:nvPicPr>
                  <pic:blipFill>
                    <a:blip r:embed="rId36"/>
                    <a:stretch>
                      <a:fillRect/>
                    </a:stretch>
                  </pic:blipFill>
                  <pic:spPr>
                    <a:xfrm>
                      <a:off x="0" y="0"/>
                      <a:ext cx="3240000" cy="4386123"/>
                    </a:xfrm>
                    <a:prstGeom prst="rect">
                      <a:avLst/>
                    </a:prstGeom>
                  </pic:spPr>
                </pic:pic>
              </a:graphicData>
            </a:graphic>
          </wp:inline>
        </w:drawing>
      </w:r>
    </w:p>
    <w:p w14:paraId="1A37A140" w14:textId="77777777" w:rsidR="004C41D2" w:rsidRPr="00FA1866" w:rsidRDefault="004C41D2" w:rsidP="0071190E">
      <w:pPr>
        <w:spacing w:after="0" w:line="240" w:lineRule="auto"/>
        <w:jc w:val="center"/>
        <w:rPr>
          <w:rFonts w:ascii="Arial" w:hAnsi="Arial" w:cs="Arial"/>
          <w:sz w:val="20"/>
          <w:szCs w:val="20"/>
          <w:lang w:val="es-CO"/>
        </w:rPr>
      </w:pPr>
    </w:p>
    <w:p w14:paraId="7B09B0A0" w14:textId="091A0BB9" w:rsidR="00C939EC" w:rsidRPr="00FA1866" w:rsidRDefault="00C939EC"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Ping PC4 a Printer0</w:t>
      </w:r>
    </w:p>
    <w:p w14:paraId="6DD2E844" w14:textId="77777777" w:rsidR="00C939EC" w:rsidRPr="00FA1866" w:rsidRDefault="00C939EC" w:rsidP="0071190E">
      <w:pPr>
        <w:spacing w:after="0" w:line="240" w:lineRule="auto"/>
        <w:jc w:val="both"/>
        <w:rPr>
          <w:rFonts w:ascii="Arial" w:hAnsi="Arial" w:cs="Arial"/>
          <w:sz w:val="20"/>
          <w:szCs w:val="20"/>
          <w:lang w:val="es-CO"/>
        </w:rPr>
      </w:pPr>
    </w:p>
    <w:p w14:paraId="704B725C" w14:textId="77777777" w:rsidR="007F5B82" w:rsidRPr="00FA1866" w:rsidRDefault="007F5B8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0C19D9A4" w14:textId="77777777" w:rsidR="00C939EC" w:rsidRPr="00FA1866" w:rsidRDefault="00C939EC" w:rsidP="0071190E">
      <w:pPr>
        <w:spacing w:after="0" w:line="240" w:lineRule="auto"/>
        <w:jc w:val="both"/>
        <w:rPr>
          <w:rFonts w:ascii="Arial" w:hAnsi="Arial" w:cs="Arial"/>
          <w:sz w:val="20"/>
          <w:szCs w:val="20"/>
          <w:lang w:val="es-CO"/>
        </w:rPr>
      </w:pPr>
    </w:p>
    <w:p w14:paraId="4D30088C" w14:textId="3ABA9486" w:rsidR="007F5B82" w:rsidRDefault="007F5B82"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lastRenderedPageBreak/>
        <w:drawing>
          <wp:inline distT="0" distB="0" distL="0" distR="0" wp14:anchorId="22E09A82" wp14:editId="72404873">
            <wp:extent cx="3240000" cy="4005298"/>
            <wp:effectExtent l="0" t="0" r="0" b="0"/>
            <wp:docPr id="28255443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4438" name="Imagen 1" descr="Interfaz de usuario gráfica, Texto&#10;&#10;El contenido generado por IA puede ser incorrecto."/>
                    <pic:cNvPicPr/>
                  </pic:nvPicPr>
                  <pic:blipFill>
                    <a:blip r:embed="rId37"/>
                    <a:stretch>
                      <a:fillRect/>
                    </a:stretch>
                  </pic:blipFill>
                  <pic:spPr>
                    <a:xfrm>
                      <a:off x="0" y="0"/>
                      <a:ext cx="3240000" cy="4005298"/>
                    </a:xfrm>
                    <a:prstGeom prst="rect">
                      <a:avLst/>
                    </a:prstGeom>
                  </pic:spPr>
                </pic:pic>
              </a:graphicData>
            </a:graphic>
          </wp:inline>
        </w:drawing>
      </w:r>
    </w:p>
    <w:p w14:paraId="0755016B" w14:textId="77777777" w:rsidR="004C41D2" w:rsidRPr="00FA1866" w:rsidRDefault="004C41D2" w:rsidP="0071190E">
      <w:pPr>
        <w:spacing w:after="0" w:line="240" w:lineRule="auto"/>
        <w:jc w:val="center"/>
        <w:rPr>
          <w:rFonts w:ascii="Arial" w:hAnsi="Arial" w:cs="Arial"/>
          <w:sz w:val="20"/>
          <w:szCs w:val="20"/>
          <w:lang w:val="es-CO"/>
        </w:rPr>
      </w:pPr>
    </w:p>
    <w:p w14:paraId="7B53C5E3" w14:textId="092E0177" w:rsidR="00C939EC" w:rsidRPr="00FA1866" w:rsidRDefault="00C939EC" w:rsidP="0071190E">
      <w:pPr>
        <w:pStyle w:val="Ttulo5"/>
        <w:spacing w:before="0" w:line="240" w:lineRule="auto"/>
        <w:rPr>
          <w:rFonts w:ascii="Arial" w:hAnsi="Arial" w:cs="Arial"/>
          <w:sz w:val="20"/>
          <w:szCs w:val="20"/>
          <w:lang w:val="es-CO"/>
        </w:rPr>
      </w:pPr>
      <w:r w:rsidRPr="00FA1866">
        <w:rPr>
          <w:rFonts w:ascii="Arial" w:hAnsi="Arial" w:cs="Arial"/>
          <w:sz w:val="20"/>
          <w:szCs w:val="20"/>
          <w:lang w:val="es-CO"/>
        </w:rPr>
        <w:t>Ping Laptop1 a PC8</w:t>
      </w:r>
    </w:p>
    <w:p w14:paraId="68240C58" w14:textId="77777777" w:rsidR="00C939EC" w:rsidRPr="00FA1866" w:rsidRDefault="00C939EC" w:rsidP="0071190E">
      <w:pPr>
        <w:spacing w:after="0" w:line="240" w:lineRule="auto"/>
        <w:jc w:val="both"/>
        <w:rPr>
          <w:rFonts w:ascii="Arial" w:hAnsi="Arial" w:cs="Arial"/>
          <w:sz w:val="20"/>
          <w:szCs w:val="20"/>
          <w:lang w:val="es-CO"/>
        </w:rPr>
      </w:pPr>
    </w:p>
    <w:p w14:paraId="38258339" w14:textId="77777777" w:rsidR="007F5B82" w:rsidRPr="00FA1866" w:rsidRDefault="007F5B82" w:rsidP="0071190E">
      <w:pPr>
        <w:spacing w:after="0" w:line="240" w:lineRule="auto"/>
        <w:rPr>
          <w:rFonts w:ascii="Arial" w:hAnsi="Arial" w:cs="Arial"/>
          <w:sz w:val="20"/>
          <w:szCs w:val="20"/>
          <w:lang w:val="es-CO"/>
        </w:rPr>
      </w:pPr>
      <w:r w:rsidRPr="00FA1866">
        <w:rPr>
          <w:rFonts w:ascii="Arial" w:hAnsi="Arial" w:cs="Arial"/>
          <w:sz w:val="20"/>
          <w:szCs w:val="20"/>
          <w:lang w:val="es-CO"/>
        </w:rPr>
        <w:t>A continuación la imagen respectiva:</w:t>
      </w:r>
    </w:p>
    <w:p w14:paraId="2BC946B1" w14:textId="77777777" w:rsidR="00C939EC" w:rsidRPr="00FA1866" w:rsidRDefault="00C939EC" w:rsidP="0071190E">
      <w:pPr>
        <w:spacing w:after="0" w:line="240" w:lineRule="auto"/>
        <w:jc w:val="both"/>
        <w:rPr>
          <w:rFonts w:ascii="Arial" w:hAnsi="Arial" w:cs="Arial"/>
          <w:sz w:val="20"/>
          <w:szCs w:val="20"/>
          <w:lang w:val="es-CO"/>
        </w:rPr>
      </w:pPr>
    </w:p>
    <w:p w14:paraId="50EA0473" w14:textId="351C8114" w:rsidR="007F5B82" w:rsidRPr="00FA1866" w:rsidRDefault="007F5B82" w:rsidP="0071190E">
      <w:pPr>
        <w:spacing w:after="0" w:line="240" w:lineRule="auto"/>
        <w:jc w:val="center"/>
        <w:rPr>
          <w:rFonts w:ascii="Arial" w:hAnsi="Arial" w:cs="Arial"/>
          <w:sz w:val="20"/>
          <w:szCs w:val="20"/>
          <w:lang w:val="es-CO"/>
        </w:rPr>
      </w:pPr>
      <w:r w:rsidRPr="00FA1866">
        <w:rPr>
          <w:rFonts w:ascii="Arial" w:hAnsi="Arial" w:cs="Arial"/>
          <w:noProof/>
          <w:sz w:val="20"/>
          <w:szCs w:val="20"/>
          <w:lang w:val="es-CO"/>
        </w:rPr>
        <w:drawing>
          <wp:inline distT="0" distB="0" distL="0" distR="0" wp14:anchorId="2190B608" wp14:editId="0CDABE4B">
            <wp:extent cx="3240000" cy="2669933"/>
            <wp:effectExtent l="0" t="0" r="0" b="0"/>
            <wp:docPr id="9709784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844" name="Imagen 1" descr="Interfaz de usuario gráfica, Texto&#10;&#10;El contenido generado por IA puede ser incorrecto."/>
                    <pic:cNvPicPr/>
                  </pic:nvPicPr>
                  <pic:blipFill>
                    <a:blip r:embed="rId38"/>
                    <a:stretch>
                      <a:fillRect/>
                    </a:stretch>
                  </pic:blipFill>
                  <pic:spPr>
                    <a:xfrm>
                      <a:off x="0" y="0"/>
                      <a:ext cx="3240000" cy="2669933"/>
                    </a:xfrm>
                    <a:prstGeom prst="rect">
                      <a:avLst/>
                    </a:prstGeom>
                  </pic:spPr>
                </pic:pic>
              </a:graphicData>
            </a:graphic>
          </wp:inline>
        </w:drawing>
      </w:r>
    </w:p>
    <w:p w14:paraId="37E0C18B" w14:textId="77777777" w:rsidR="007F5B82" w:rsidRPr="00FA1866" w:rsidRDefault="007F5B82" w:rsidP="0071190E">
      <w:pPr>
        <w:spacing w:after="0" w:line="240" w:lineRule="auto"/>
        <w:jc w:val="both"/>
        <w:rPr>
          <w:rFonts w:ascii="Arial" w:hAnsi="Arial" w:cs="Arial"/>
          <w:sz w:val="20"/>
          <w:szCs w:val="20"/>
          <w:lang w:val="es-CO"/>
        </w:rPr>
      </w:pPr>
    </w:p>
    <w:p w14:paraId="0375D6D7" w14:textId="72ABCB9F" w:rsidR="00C939EC" w:rsidRPr="00FA1866" w:rsidRDefault="00C939EC"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Respetada profesora y con esto doy por finalizada la actividad de este laboratorio que me dejo grandes conocimientos en el tema de redes, de la manera más atenta le agradezco por sus enseñanzas, ¡Dios la bendiga!, porque estos conocimientos me sirven muchísimo en mi futuro como ingeniero informático.</w:t>
      </w:r>
    </w:p>
    <w:p w14:paraId="079A29CC" w14:textId="77777777" w:rsidR="001B6AEC" w:rsidRPr="00FA1866" w:rsidRDefault="001B6AEC" w:rsidP="0071190E">
      <w:pPr>
        <w:spacing w:after="0" w:line="240" w:lineRule="auto"/>
        <w:jc w:val="both"/>
        <w:rPr>
          <w:rFonts w:ascii="Arial" w:hAnsi="Arial" w:cs="Arial"/>
          <w:b/>
          <w:bCs/>
          <w:noProof/>
          <w:color w:val="0098CD"/>
          <w:sz w:val="20"/>
          <w:szCs w:val="20"/>
          <w:lang w:val="es-CO"/>
        </w:rPr>
      </w:pPr>
    </w:p>
    <w:p w14:paraId="707058C3" w14:textId="5977150A" w:rsidR="00397BC5" w:rsidRPr="00FA1866" w:rsidRDefault="00E07F82" w:rsidP="0071190E">
      <w:pPr>
        <w:pStyle w:val="Ttulo1"/>
        <w:spacing w:before="0" w:line="240" w:lineRule="auto"/>
        <w:jc w:val="both"/>
        <w:rPr>
          <w:rFonts w:ascii="Arial" w:hAnsi="Arial" w:cs="Arial"/>
          <w:sz w:val="20"/>
          <w:szCs w:val="20"/>
          <w:lang w:val="es-CO"/>
        </w:rPr>
      </w:pPr>
      <w:bookmarkStart w:id="37" w:name="_Toc209968817"/>
      <w:r w:rsidRPr="00FA1866">
        <w:rPr>
          <w:rFonts w:ascii="Arial" w:hAnsi="Arial" w:cs="Arial"/>
          <w:sz w:val="20"/>
          <w:szCs w:val="20"/>
          <w:lang w:val="es-CO"/>
        </w:rPr>
        <w:t>CONCLUSIÓN</w:t>
      </w:r>
      <w:bookmarkStart w:id="38" w:name="_Toc181181684"/>
      <w:bookmarkStart w:id="39" w:name="_Toc181529353"/>
      <w:bookmarkEnd w:id="37"/>
    </w:p>
    <w:p w14:paraId="65D376E2" w14:textId="77777777" w:rsidR="006C3B1C" w:rsidRPr="00FA1866" w:rsidRDefault="006C3B1C" w:rsidP="0071190E">
      <w:pPr>
        <w:spacing w:after="0" w:line="240" w:lineRule="auto"/>
        <w:jc w:val="both"/>
        <w:rPr>
          <w:rFonts w:ascii="Arial" w:hAnsi="Arial" w:cs="Arial"/>
          <w:sz w:val="20"/>
          <w:szCs w:val="20"/>
          <w:lang w:val="es-CO"/>
        </w:rPr>
      </w:pPr>
    </w:p>
    <w:p w14:paraId="4DF6AD9E" w14:textId="77777777" w:rsidR="00127EBB"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La realización de este laboratorio me permitió consolidar de manera práctica los conocimientos relacionados con la configuración y análisis de redes LAN, destacando la importancia de un diseño eficiente de subredes mediante VLSM y el uso de herramientas de diagnóstico como el comando ping para validar la conectividad. A través del caso práctico de implementar una topología 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xml:space="preserve"> con dos routers Cisco 2811, switches 2960-24TT y dispositivos finales en cinco subredes (Ventas, Invitados, Administrativos, RRHH y TIC), apliqué principios fundamentales de enrutamiento y asignación de direcciones IPv4, garantizando un análisis organizado y alineado con los objetivos planteados.</w:t>
      </w:r>
    </w:p>
    <w:p w14:paraId="27B367C0" w14:textId="77777777" w:rsidR="00127EBB" w:rsidRPr="00FA1866" w:rsidRDefault="00127EBB" w:rsidP="0071190E">
      <w:pPr>
        <w:spacing w:after="0" w:line="240" w:lineRule="auto"/>
        <w:jc w:val="both"/>
        <w:rPr>
          <w:rFonts w:ascii="Arial" w:hAnsi="Arial" w:cs="Arial"/>
          <w:sz w:val="20"/>
          <w:szCs w:val="20"/>
          <w:lang w:val="es-CO"/>
        </w:rPr>
      </w:pPr>
    </w:p>
    <w:p w14:paraId="0B6F54B4" w14:textId="7480DDE4" w:rsidR="00127EBB"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En primer lugar, la planificación previa resultó clave, incluyendo la selección de rangos privados (172.16.0.0/22 según RFC 1918) y la división en subredes mediante VLSM para optimizar el uso de direcciones según los requerimientos de hosts (e</w:t>
      </w:r>
      <w:r w:rsidR="002F6387" w:rsidRPr="00FA1866">
        <w:rPr>
          <w:rFonts w:ascii="Arial" w:hAnsi="Arial" w:cs="Arial"/>
          <w:sz w:val="20"/>
          <w:szCs w:val="20"/>
          <w:lang w:val="es-CO"/>
        </w:rPr>
        <w:t>jemplo</w:t>
      </w:r>
      <w:r w:rsidRPr="00FA1866">
        <w:rPr>
          <w:rFonts w:ascii="Arial" w:hAnsi="Arial" w:cs="Arial"/>
          <w:sz w:val="20"/>
          <w:szCs w:val="20"/>
          <w:lang w:val="es-CO"/>
        </w:rPr>
        <w:t xml:space="preserve">., 50 para Ventas, 245 para Administrativos). Esta fase, apoyada en la tabla VLSM, me permitió estructurar la asignación de </w:t>
      </w:r>
      <w:proofErr w:type="spellStart"/>
      <w:r w:rsidRPr="00FA1866">
        <w:rPr>
          <w:rFonts w:ascii="Arial" w:hAnsi="Arial" w:cs="Arial"/>
          <w:sz w:val="20"/>
          <w:szCs w:val="20"/>
          <w:lang w:val="es-CO"/>
        </w:rPr>
        <w:t>IPs</w:t>
      </w:r>
      <w:proofErr w:type="spellEnd"/>
      <w:r w:rsidRPr="00FA1866">
        <w:rPr>
          <w:rFonts w:ascii="Arial" w:hAnsi="Arial" w:cs="Arial"/>
          <w:sz w:val="20"/>
          <w:szCs w:val="20"/>
          <w:lang w:val="es-CO"/>
        </w:rPr>
        <w:t xml:space="preserve"> en las interfaces de routers y equipos, similar a un modelo conceptual en el diseño de redes. La incorporación de módulos NM-1FE y WIC-2T en los routers aseguró la compatibilidad con las interfaces FastEthernet y Serial, facilitando la interconexión entre subredes.</w:t>
      </w:r>
    </w:p>
    <w:p w14:paraId="293F9CB6" w14:textId="77777777" w:rsidR="00127EBB" w:rsidRPr="00FA1866" w:rsidRDefault="00127EBB" w:rsidP="0071190E">
      <w:pPr>
        <w:spacing w:after="0" w:line="240" w:lineRule="auto"/>
        <w:jc w:val="both"/>
        <w:rPr>
          <w:rFonts w:ascii="Arial" w:hAnsi="Arial" w:cs="Arial"/>
          <w:sz w:val="20"/>
          <w:szCs w:val="20"/>
          <w:lang w:val="es-CO"/>
        </w:rPr>
      </w:pPr>
    </w:p>
    <w:p w14:paraId="7717D49F" w14:textId="77777777" w:rsidR="002F6387"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el desarrollo del laboratorio, configuré rutas estáticas y realicé pruebas de conectividad con ping el 28 de septiembre de 2025 a las 02:24 PM -05, logrando éxitos como el acceso desde PC7 (Ventas) a su gateway, de PC0 (Administrativos) a PC10 (Invitados), y de Laptop0 (TIC) a PC4 (RRHH). Estas pruebas, con latencias bajas y sin pérdidas, demostraron la eficacia del enrutamiento entre subredes, complementando el diseño con un enfoque práctico y estructurado. </w:t>
      </w:r>
    </w:p>
    <w:p w14:paraId="325AA4DC" w14:textId="77777777" w:rsidR="002F6387" w:rsidRPr="00FA1866" w:rsidRDefault="002F6387" w:rsidP="0071190E">
      <w:pPr>
        <w:spacing w:after="0" w:line="240" w:lineRule="auto"/>
        <w:jc w:val="both"/>
        <w:rPr>
          <w:rFonts w:ascii="Arial" w:hAnsi="Arial" w:cs="Arial"/>
          <w:sz w:val="20"/>
          <w:szCs w:val="20"/>
          <w:lang w:val="es-CO"/>
        </w:rPr>
      </w:pPr>
    </w:p>
    <w:p w14:paraId="491129BF" w14:textId="6844CC33" w:rsidR="00127EBB"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La verificación de interfaces con show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interface </w:t>
      </w:r>
      <w:proofErr w:type="spellStart"/>
      <w:r w:rsidRPr="00FA1866">
        <w:rPr>
          <w:rFonts w:ascii="Arial" w:hAnsi="Arial" w:cs="Arial"/>
          <w:sz w:val="20"/>
          <w:szCs w:val="20"/>
          <w:lang w:val="es-CO"/>
        </w:rPr>
        <w:t>brief</w:t>
      </w:r>
      <w:proofErr w:type="spellEnd"/>
      <w:r w:rsidRPr="00FA1866">
        <w:rPr>
          <w:rFonts w:ascii="Arial" w:hAnsi="Arial" w:cs="Arial"/>
          <w:sz w:val="20"/>
          <w:szCs w:val="20"/>
          <w:lang w:val="es-CO"/>
        </w:rPr>
        <w:t xml:space="preserve"> reforzó la importancia de combinar herramientas para diagnosticar y ajustar la red.</w:t>
      </w:r>
    </w:p>
    <w:p w14:paraId="39C56032" w14:textId="77777777" w:rsidR="00127EBB" w:rsidRPr="00FA1866" w:rsidRDefault="00127EBB" w:rsidP="0071190E">
      <w:pPr>
        <w:spacing w:after="0" w:line="240" w:lineRule="auto"/>
        <w:jc w:val="both"/>
        <w:rPr>
          <w:rFonts w:ascii="Arial" w:hAnsi="Arial" w:cs="Arial"/>
          <w:sz w:val="20"/>
          <w:szCs w:val="20"/>
          <w:lang w:val="es-CO"/>
        </w:rPr>
      </w:pPr>
    </w:p>
    <w:p w14:paraId="327B729B" w14:textId="77777777" w:rsidR="00127EBB"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Un aspecto relevante fue la implementación del paso adicional de seguridad con </w:t>
      </w:r>
      <w:proofErr w:type="spellStart"/>
      <w:r w:rsidRPr="00FA1866">
        <w:rPr>
          <w:rFonts w:ascii="Arial" w:hAnsi="Arial" w:cs="Arial"/>
          <w:sz w:val="20"/>
          <w:szCs w:val="20"/>
          <w:lang w:val="es-CO"/>
        </w:rPr>
        <w:t>ACLs</w:t>
      </w:r>
      <w:proofErr w:type="spellEnd"/>
      <w:r w:rsidRPr="00FA1866">
        <w:rPr>
          <w:rFonts w:ascii="Arial" w:hAnsi="Arial" w:cs="Arial"/>
          <w:sz w:val="20"/>
          <w:szCs w:val="20"/>
          <w:lang w:val="es-CO"/>
        </w:rPr>
        <w:t>, donde restringí el tráfico de la LAN 2 Invitados hacia LAN 1 Ventas, confirmando su funcionamiento a las 02:56 PM -05 con pings exitosos en una dirección y fallidos en la otra. Esto destacó la necesidad de proteger subredes sensibles, como Administrativos, mediante configuraciones avanzadas. La topología, representada en la Figura X, con subredes coloreadas y el enlace serial rojo, facilitó la visualización de la estructura, evidenciando patrones de conectividad y la eficiencia del diseño VLSM.</w:t>
      </w:r>
    </w:p>
    <w:p w14:paraId="13930F60" w14:textId="77777777" w:rsidR="002F6387" w:rsidRPr="00FA1866" w:rsidRDefault="002F6387" w:rsidP="0071190E">
      <w:pPr>
        <w:spacing w:after="0" w:line="240" w:lineRule="auto"/>
        <w:jc w:val="both"/>
        <w:rPr>
          <w:rFonts w:ascii="Arial" w:hAnsi="Arial" w:cs="Arial"/>
          <w:sz w:val="20"/>
          <w:szCs w:val="20"/>
          <w:lang w:val="es-CO"/>
        </w:rPr>
      </w:pPr>
    </w:p>
    <w:p w14:paraId="44E88591" w14:textId="77777777" w:rsidR="00127EBB"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La creación de un diagrama de flujo mental (routers → switches → equipos) me ayudó a comprender cómo los paquetes atraviesan los nodos clave, reforzando mi dominio de la capa de red y el protocolo IP. Responder a posibles preguntas, como la utilidad de ping para verificar gateways o la lógica de las rutas estáticas, me permitió conectar los resultados prácticos con conceptos teóricos, como el uso de máscaras de subred y la gestión de interfaces.</w:t>
      </w:r>
    </w:p>
    <w:p w14:paraId="6221F915" w14:textId="77777777" w:rsidR="00127EBB" w:rsidRPr="00FA1866" w:rsidRDefault="00127EBB" w:rsidP="0071190E">
      <w:pPr>
        <w:spacing w:after="0" w:line="240" w:lineRule="auto"/>
        <w:jc w:val="both"/>
        <w:rPr>
          <w:rFonts w:ascii="Arial" w:hAnsi="Arial" w:cs="Arial"/>
          <w:sz w:val="20"/>
          <w:szCs w:val="20"/>
          <w:lang w:val="es-CO"/>
        </w:rPr>
      </w:pPr>
    </w:p>
    <w:p w14:paraId="4AA30D59" w14:textId="3856989B" w:rsidR="002256DF" w:rsidRPr="00FA1866" w:rsidRDefault="00127EBB"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En conclusión, este laboratorio no solo consolidó mis habilidades técnicas en la configuración de redes LAN y el uso de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xml:space="preserve">, sino que también resaltó la importancia de un enfoque estructurado, desde la planificación con VLSM hasta la implementación de seguridad con </w:t>
      </w:r>
      <w:proofErr w:type="spellStart"/>
      <w:r w:rsidRPr="00FA1866">
        <w:rPr>
          <w:rFonts w:ascii="Arial" w:hAnsi="Arial" w:cs="Arial"/>
          <w:sz w:val="20"/>
          <w:szCs w:val="20"/>
          <w:lang w:val="es-CO"/>
        </w:rPr>
        <w:t>ACLs</w:t>
      </w:r>
      <w:proofErr w:type="spellEnd"/>
      <w:r w:rsidRPr="00FA1866">
        <w:rPr>
          <w:rFonts w:ascii="Arial" w:hAnsi="Arial" w:cs="Arial"/>
          <w:sz w:val="20"/>
          <w:szCs w:val="20"/>
          <w:lang w:val="es-CO"/>
        </w:rPr>
        <w:t>. Los resultados, con conectividad óptima y medidas de seguridad iniciales, reflejan un diseño robusto que puede adaptarse a escenarios reales, sirviendo como base para futuros proyectos de red donde el diagnóstico y la optimización sean esenciales</w:t>
      </w:r>
      <w:r w:rsidR="00A00E77" w:rsidRPr="00FA1866">
        <w:rPr>
          <w:rFonts w:ascii="Arial" w:hAnsi="Arial" w:cs="Arial"/>
          <w:sz w:val="20"/>
          <w:szCs w:val="20"/>
          <w:lang w:val="es-CO"/>
        </w:rPr>
        <w:t>.</w:t>
      </w:r>
    </w:p>
    <w:p w14:paraId="29302701" w14:textId="77777777" w:rsidR="00A00E77" w:rsidRPr="00FA1866" w:rsidRDefault="00A00E77" w:rsidP="0071190E">
      <w:pPr>
        <w:spacing w:after="0" w:line="240" w:lineRule="auto"/>
        <w:jc w:val="both"/>
        <w:rPr>
          <w:rFonts w:ascii="Arial" w:hAnsi="Arial" w:cs="Arial"/>
          <w:sz w:val="20"/>
          <w:szCs w:val="20"/>
          <w:lang w:val="es-CO"/>
        </w:rPr>
      </w:pPr>
    </w:p>
    <w:p w14:paraId="38B625B9" w14:textId="77777777" w:rsidR="00E07F82" w:rsidRPr="00FA1866" w:rsidRDefault="00E07F82" w:rsidP="0071190E">
      <w:pPr>
        <w:pStyle w:val="Ttulo1"/>
        <w:spacing w:before="0" w:line="240" w:lineRule="auto"/>
        <w:jc w:val="both"/>
        <w:rPr>
          <w:rFonts w:ascii="Arial" w:hAnsi="Arial" w:cs="Arial"/>
          <w:sz w:val="20"/>
          <w:szCs w:val="20"/>
          <w:lang w:val="es-CO"/>
        </w:rPr>
      </w:pPr>
      <w:bookmarkStart w:id="40" w:name="_Toc209968818"/>
      <w:r w:rsidRPr="00FA1866">
        <w:rPr>
          <w:rFonts w:ascii="Arial" w:hAnsi="Arial" w:cs="Arial"/>
          <w:sz w:val="20"/>
          <w:szCs w:val="20"/>
          <w:lang w:val="es-CO"/>
        </w:rPr>
        <w:t>BIBLIOGRAFÍA</w:t>
      </w:r>
      <w:bookmarkEnd w:id="38"/>
      <w:bookmarkEnd w:id="39"/>
      <w:bookmarkEnd w:id="40"/>
    </w:p>
    <w:p w14:paraId="43897812" w14:textId="77777777" w:rsidR="00EC1A00" w:rsidRPr="00FA1866" w:rsidRDefault="00EC1A00" w:rsidP="0071190E">
      <w:pPr>
        <w:spacing w:after="0" w:line="240" w:lineRule="auto"/>
        <w:jc w:val="both"/>
        <w:rPr>
          <w:rFonts w:ascii="Arial" w:hAnsi="Arial" w:cs="Arial"/>
          <w:sz w:val="20"/>
          <w:szCs w:val="20"/>
          <w:lang w:val="es-CO"/>
        </w:rPr>
      </w:pPr>
    </w:p>
    <w:p w14:paraId="5B2521EB" w14:textId="77777777" w:rsidR="00502398" w:rsidRPr="00FA1866" w:rsidRDefault="00502398"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 xml:space="preserve">Para la realización de este laboratorio sobre configuración de red LAN, consulté una serie de recursos que me permitieron fundamentar los conceptos técnicos relacionados con la asignación de direcciones IPv4 mediante VLSM, la configuración de routers y switches, el uso de herramientas de diagnóstico como ping y show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interface </w:t>
      </w:r>
      <w:proofErr w:type="spellStart"/>
      <w:r w:rsidRPr="00FA1866">
        <w:rPr>
          <w:rFonts w:ascii="Arial" w:hAnsi="Arial" w:cs="Arial"/>
          <w:sz w:val="20"/>
          <w:szCs w:val="20"/>
          <w:lang w:val="es-CO"/>
        </w:rPr>
        <w:t>brief</w:t>
      </w:r>
      <w:proofErr w:type="spellEnd"/>
      <w:r w:rsidRPr="00FA1866">
        <w:rPr>
          <w:rFonts w:ascii="Arial" w:hAnsi="Arial" w:cs="Arial"/>
          <w:sz w:val="20"/>
          <w:szCs w:val="20"/>
          <w:lang w:val="es-CO"/>
        </w:rPr>
        <w:t xml:space="preserve">, y la implementación de seguridad básica con </w:t>
      </w:r>
      <w:proofErr w:type="spellStart"/>
      <w:r w:rsidRPr="00FA1866">
        <w:rPr>
          <w:rFonts w:ascii="Arial" w:hAnsi="Arial" w:cs="Arial"/>
          <w:sz w:val="20"/>
          <w:szCs w:val="20"/>
          <w:lang w:val="es-CO"/>
        </w:rPr>
        <w:lastRenderedPageBreak/>
        <w:t>ACLs</w:t>
      </w:r>
      <w:proofErr w:type="spellEnd"/>
      <w:r w:rsidRPr="00FA1866">
        <w:rPr>
          <w:rFonts w:ascii="Arial" w:hAnsi="Arial" w:cs="Arial"/>
          <w:sz w:val="20"/>
          <w:szCs w:val="20"/>
          <w:lang w:val="es-CO"/>
        </w:rPr>
        <w:t>. Estas fuentes incluyen libros especializados en redes, sitios web técnicos para la consulta de información de red, y materiales proporcionados en clase, los cuales me ayudaron a interpretar los resultados, configurar la topología y validar la conectividad.</w:t>
      </w:r>
    </w:p>
    <w:p w14:paraId="1B8DFC4D" w14:textId="77777777" w:rsidR="00502398" w:rsidRPr="00FA1866" w:rsidRDefault="00502398" w:rsidP="0071190E">
      <w:pPr>
        <w:spacing w:after="0" w:line="240" w:lineRule="auto"/>
        <w:jc w:val="both"/>
        <w:rPr>
          <w:rFonts w:ascii="Arial" w:hAnsi="Arial" w:cs="Arial"/>
          <w:sz w:val="20"/>
          <w:szCs w:val="20"/>
          <w:lang w:val="es-CO"/>
        </w:rPr>
      </w:pPr>
    </w:p>
    <w:p w14:paraId="3A9324EA" w14:textId="77777777" w:rsidR="00502398" w:rsidRPr="00FA1866" w:rsidRDefault="00502398" w:rsidP="0071190E">
      <w:pPr>
        <w:spacing w:after="0" w:line="240" w:lineRule="auto"/>
        <w:jc w:val="both"/>
        <w:rPr>
          <w:rFonts w:ascii="Arial" w:hAnsi="Arial" w:cs="Arial"/>
          <w:sz w:val="20"/>
          <w:szCs w:val="20"/>
          <w:lang w:val="es-CO"/>
        </w:rPr>
      </w:pPr>
      <w:r w:rsidRPr="00FA1866">
        <w:rPr>
          <w:rFonts w:ascii="Arial" w:hAnsi="Arial" w:cs="Arial"/>
          <w:sz w:val="20"/>
          <w:szCs w:val="20"/>
          <w:lang w:val="es-CO"/>
        </w:rPr>
        <w:t>A continuación, la bibliografía implementada:</w:t>
      </w:r>
    </w:p>
    <w:p w14:paraId="06B7847C" w14:textId="77777777" w:rsidR="00502398" w:rsidRPr="00FA1866" w:rsidRDefault="00502398" w:rsidP="0071190E">
      <w:pPr>
        <w:spacing w:after="0" w:line="240" w:lineRule="auto"/>
        <w:jc w:val="both"/>
        <w:rPr>
          <w:rFonts w:ascii="Arial" w:hAnsi="Arial" w:cs="Arial"/>
          <w:sz w:val="20"/>
          <w:szCs w:val="20"/>
          <w:lang w:val="es-CO"/>
        </w:rPr>
      </w:pPr>
    </w:p>
    <w:p w14:paraId="39FBF81B" w14:textId="7CF98B33" w:rsidR="00502398" w:rsidRPr="00FA1866" w:rsidRDefault="00502398">
      <w:pPr>
        <w:numPr>
          <w:ilvl w:val="0"/>
          <w:numId w:val="31"/>
        </w:numPr>
        <w:spacing w:after="0" w:line="240" w:lineRule="auto"/>
        <w:jc w:val="both"/>
        <w:rPr>
          <w:rFonts w:ascii="Arial" w:hAnsi="Arial" w:cs="Arial"/>
          <w:sz w:val="20"/>
          <w:szCs w:val="20"/>
          <w:lang w:val="es-CO"/>
        </w:rPr>
      </w:pPr>
      <w:r w:rsidRPr="00FA1866">
        <w:rPr>
          <w:rFonts w:ascii="Arial" w:hAnsi="Arial" w:cs="Arial"/>
          <w:b/>
          <w:bCs/>
          <w:sz w:val="20"/>
          <w:szCs w:val="20"/>
          <w:lang w:val="es-CO"/>
        </w:rPr>
        <w:t xml:space="preserve">La capa de red. </w:t>
      </w:r>
      <w:r w:rsidR="001D7CD1" w:rsidRPr="00FA1866">
        <w:rPr>
          <w:rFonts w:ascii="Arial" w:hAnsi="Arial" w:cs="Arial"/>
          <w:b/>
          <w:bCs/>
          <w:sz w:val="20"/>
          <w:szCs w:val="20"/>
          <w:lang w:val="es-CO"/>
        </w:rPr>
        <w:t>La capa de enlace. Redes LAN. Direccionamiento IP. Redes Inalámbricas y Redes Móviles.</w:t>
      </w:r>
      <w:r w:rsidRPr="00FA1866">
        <w:rPr>
          <w:rFonts w:ascii="Arial" w:hAnsi="Arial" w:cs="Arial"/>
          <w:sz w:val="20"/>
          <w:szCs w:val="20"/>
          <w:lang w:val="es-CO"/>
        </w:rPr>
        <w:t xml:space="preserve"> Material de estudio proporcionado en clase, que sirvió como base para comprender la estructura de las capas de red, el funcionamiento de los routers y la importancia de las </w:t>
      </w:r>
      <w:proofErr w:type="spellStart"/>
      <w:r w:rsidRPr="00FA1866">
        <w:rPr>
          <w:rFonts w:ascii="Arial" w:hAnsi="Arial" w:cs="Arial"/>
          <w:sz w:val="20"/>
          <w:szCs w:val="20"/>
          <w:lang w:val="es-CO"/>
        </w:rPr>
        <w:t>ACLs</w:t>
      </w:r>
      <w:proofErr w:type="spellEnd"/>
      <w:r w:rsidRPr="00FA1866">
        <w:rPr>
          <w:rFonts w:ascii="Arial" w:hAnsi="Arial" w:cs="Arial"/>
          <w:sz w:val="20"/>
          <w:szCs w:val="20"/>
          <w:lang w:val="es-CO"/>
        </w:rPr>
        <w:t>.</w:t>
      </w:r>
    </w:p>
    <w:p w14:paraId="1269E825" w14:textId="77777777" w:rsidR="00502398" w:rsidRPr="00FA1866" w:rsidRDefault="00502398">
      <w:pPr>
        <w:numPr>
          <w:ilvl w:val="0"/>
          <w:numId w:val="31"/>
        </w:numPr>
        <w:spacing w:after="0" w:line="240" w:lineRule="auto"/>
        <w:jc w:val="both"/>
        <w:rPr>
          <w:rFonts w:ascii="Arial" w:hAnsi="Arial" w:cs="Arial"/>
          <w:sz w:val="20"/>
          <w:szCs w:val="20"/>
          <w:lang w:val="es-CO"/>
        </w:rPr>
      </w:pPr>
      <w:r w:rsidRPr="00FA1866">
        <w:rPr>
          <w:rFonts w:ascii="Arial" w:hAnsi="Arial" w:cs="Arial"/>
          <w:b/>
          <w:bCs/>
          <w:sz w:val="20"/>
          <w:szCs w:val="20"/>
          <w:lang w:val="es-CO"/>
        </w:rPr>
        <w:t>Clases virtuales con la profesora Ing. Estefanía Carrión Serrano.</w:t>
      </w:r>
      <w:r w:rsidRPr="00FA1866">
        <w:rPr>
          <w:rFonts w:ascii="Arial" w:hAnsi="Arial" w:cs="Arial"/>
          <w:sz w:val="20"/>
          <w:szCs w:val="20"/>
          <w:lang w:val="es-CO"/>
        </w:rPr>
        <w:t xml:space="preserve"> Las sesiones guiadas aportaron conocimientos prácticos sobre la configuración de redes 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incluyendo la asignación de subredes y la verificación de conectividad.</w:t>
      </w:r>
    </w:p>
    <w:p w14:paraId="03FBA019" w14:textId="77777777" w:rsidR="00502398" w:rsidRPr="00FA1866" w:rsidRDefault="00502398">
      <w:pPr>
        <w:numPr>
          <w:ilvl w:val="0"/>
          <w:numId w:val="31"/>
        </w:numPr>
        <w:spacing w:after="0" w:line="240" w:lineRule="auto"/>
        <w:jc w:val="both"/>
        <w:rPr>
          <w:rFonts w:ascii="Arial" w:hAnsi="Arial" w:cs="Arial"/>
          <w:sz w:val="20"/>
          <w:szCs w:val="20"/>
          <w:lang w:val="es-CO"/>
        </w:rPr>
      </w:pPr>
      <w:r w:rsidRPr="00FA1866">
        <w:rPr>
          <w:rFonts w:ascii="Arial" w:hAnsi="Arial" w:cs="Arial"/>
          <w:b/>
          <w:bCs/>
          <w:sz w:val="20"/>
          <w:szCs w:val="20"/>
          <w:lang w:val="es-CO"/>
        </w:rPr>
        <w:t>Material de estudio del aula.</w:t>
      </w:r>
      <w:r w:rsidRPr="00FA1866">
        <w:rPr>
          <w:rFonts w:ascii="Arial" w:hAnsi="Arial" w:cs="Arial"/>
          <w:sz w:val="20"/>
          <w:szCs w:val="20"/>
          <w:lang w:val="es-CO"/>
        </w:rPr>
        <w:t xml:space="preserve"> Documentos y guías proporcionados que facilitaron la planificación de la topología y la implementación de rutas estáticas.</w:t>
      </w:r>
    </w:p>
    <w:p w14:paraId="67398B96" w14:textId="77777777" w:rsidR="00502398" w:rsidRPr="00FA1866" w:rsidRDefault="00502398">
      <w:pPr>
        <w:numPr>
          <w:ilvl w:val="0"/>
          <w:numId w:val="31"/>
        </w:numPr>
        <w:spacing w:after="0" w:line="240" w:lineRule="auto"/>
        <w:jc w:val="both"/>
        <w:rPr>
          <w:rFonts w:ascii="Arial" w:hAnsi="Arial" w:cs="Arial"/>
          <w:sz w:val="20"/>
          <w:szCs w:val="20"/>
          <w:lang w:val="es-CO"/>
        </w:rPr>
      </w:pPr>
      <w:proofErr w:type="spellStart"/>
      <w:r w:rsidRPr="00FA1866">
        <w:rPr>
          <w:rFonts w:ascii="Arial" w:hAnsi="Arial" w:cs="Arial"/>
          <w:b/>
          <w:bCs/>
          <w:sz w:val="20"/>
          <w:szCs w:val="20"/>
          <w:lang w:val="es-CO"/>
        </w:rPr>
        <w:t>Kurose</w:t>
      </w:r>
      <w:proofErr w:type="spellEnd"/>
      <w:r w:rsidRPr="00FA1866">
        <w:rPr>
          <w:rFonts w:ascii="Arial" w:hAnsi="Arial" w:cs="Arial"/>
          <w:b/>
          <w:bCs/>
          <w:sz w:val="20"/>
          <w:szCs w:val="20"/>
          <w:lang w:val="es-CO"/>
        </w:rPr>
        <w:t xml:space="preserve">, J. F., &amp; Ross, K. W. (2021). </w:t>
      </w:r>
      <w:r w:rsidRPr="00FA1866">
        <w:rPr>
          <w:rFonts w:ascii="Arial" w:hAnsi="Arial" w:cs="Arial"/>
          <w:b/>
          <w:bCs/>
          <w:i/>
          <w:iCs/>
          <w:sz w:val="20"/>
          <w:szCs w:val="20"/>
          <w:lang w:val="es-CO"/>
        </w:rPr>
        <w:t xml:space="preserve">Computer </w:t>
      </w:r>
      <w:proofErr w:type="spellStart"/>
      <w:r w:rsidRPr="00FA1866">
        <w:rPr>
          <w:rFonts w:ascii="Arial" w:hAnsi="Arial" w:cs="Arial"/>
          <w:b/>
          <w:bCs/>
          <w:i/>
          <w:iCs/>
          <w:sz w:val="20"/>
          <w:szCs w:val="20"/>
          <w:lang w:val="es-CO"/>
        </w:rPr>
        <w:t>Networking</w:t>
      </w:r>
      <w:proofErr w:type="spellEnd"/>
      <w:r w:rsidRPr="00FA1866">
        <w:rPr>
          <w:rFonts w:ascii="Arial" w:hAnsi="Arial" w:cs="Arial"/>
          <w:b/>
          <w:bCs/>
          <w:i/>
          <w:iCs/>
          <w:sz w:val="20"/>
          <w:szCs w:val="20"/>
          <w:lang w:val="es-CO"/>
        </w:rPr>
        <w:t xml:space="preserve">: A Top-Down </w:t>
      </w:r>
      <w:proofErr w:type="spellStart"/>
      <w:r w:rsidRPr="00FA1866">
        <w:rPr>
          <w:rFonts w:ascii="Arial" w:hAnsi="Arial" w:cs="Arial"/>
          <w:b/>
          <w:bCs/>
          <w:i/>
          <w:iCs/>
          <w:sz w:val="20"/>
          <w:szCs w:val="20"/>
          <w:lang w:val="es-CO"/>
        </w:rPr>
        <w:t>Approach</w:t>
      </w:r>
      <w:proofErr w:type="spellEnd"/>
      <w:r w:rsidRPr="00FA1866">
        <w:rPr>
          <w:rFonts w:ascii="Arial" w:hAnsi="Arial" w:cs="Arial"/>
          <w:b/>
          <w:bCs/>
          <w:sz w:val="20"/>
          <w:szCs w:val="20"/>
          <w:lang w:val="es-CO"/>
        </w:rPr>
        <w:t xml:space="preserve"> (8th ed.). Pearson.</w:t>
      </w:r>
      <w:r w:rsidRPr="00FA1866">
        <w:rPr>
          <w:rFonts w:ascii="Arial" w:hAnsi="Arial" w:cs="Arial"/>
          <w:sz w:val="20"/>
          <w:szCs w:val="20"/>
          <w:lang w:val="es-CO"/>
        </w:rPr>
        <w:t xml:space="preserve"> Este libro fue una referencia principal para entender los conceptos de la capa de red, el protocolo IP, y el enrutamiento estático. Los capítulos sobre subredes y configuración de interfaces fueron clave para aplicar VLSM y asignar direcciones en los routers.</w:t>
      </w:r>
    </w:p>
    <w:p w14:paraId="25ACF5A6" w14:textId="77777777" w:rsidR="00502398" w:rsidRPr="00FA1866" w:rsidRDefault="00502398">
      <w:pPr>
        <w:numPr>
          <w:ilvl w:val="0"/>
          <w:numId w:val="31"/>
        </w:numPr>
        <w:spacing w:after="0" w:line="240" w:lineRule="auto"/>
        <w:jc w:val="both"/>
        <w:rPr>
          <w:rFonts w:ascii="Arial" w:hAnsi="Arial" w:cs="Arial"/>
          <w:sz w:val="20"/>
          <w:szCs w:val="20"/>
          <w:lang w:val="es-CO"/>
        </w:rPr>
      </w:pPr>
      <w:r w:rsidRPr="00FA1866">
        <w:rPr>
          <w:rFonts w:ascii="Arial" w:hAnsi="Arial" w:cs="Arial"/>
          <w:b/>
          <w:bCs/>
          <w:sz w:val="20"/>
          <w:szCs w:val="20"/>
          <w:lang w:val="es-CO"/>
        </w:rPr>
        <w:t xml:space="preserve">Tanenbaum, A. S., &amp; Wetherall, D. J. (2021). </w:t>
      </w:r>
      <w:r w:rsidRPr="00FA1866">
        <w:rPr>
          <w:rFonts w:ascii="Arial" w:hAnsi="Arial" w:cs="Arial"/>
          <w:b/>
          <w:bCs/>
          <w:i/>
          <w:iCs/>
          <w:sz w:val="20"/>
          <w:szCs w:val="20"/>
          <w:lang w:val="es-CO"/>
        </w:rPr>
        <w:t>Computer Networks</w:t>
      </w:r>
      <w:r w:rsidRPr="00FA1866">
        <w:rPr>
          <w:rFonts w:ascii="Arial" w:hAnsi="Arial" w:cs="Arial"/>
          <w:b/>
          <w:bCs/>
          <w:sz w:val="20"/>
          <w:szCs w:val="20"/>
          <w:lang w:val="es-CO"/>
        </w:rPr>
        <w:t xml:space="preserve"> (6th ed.). Pearson.</w:t>
      </w:r>
      <w:r w:rsidRPr="00FA1866">
        <w:rPr>
          <w:rFonts w:ascii="Arial" w:hAnsi="Arial" w:cs="Arial"/>
          <w:sz w:val="20"/>
          <w:szCs w:val="20"/>
          <w:lang w:val="es-CO"/>
        </w:rPr>
        <w:t xml:space="preserve"> Utilicé este texto para profundizar en la arquitectura de redes LAN, la gestión de interfaces FastEthernet y Serial, y los principios básicos de seguridad con </w:t>
      </w:r>
      <w:proofErr w:type="spellStart"/>
      <w:r w:rsidRPr="00FA1866">
        <w:rPr>
          <w:rFonts w:ascii="Arial" w:hAnsi="Arial" w:cs="Arial"/>
          <w:sz w:val="20"/>
          <w:szCs w:val="20"/>
          <w:lang w:val="es-CO"/>
        </w:rPr>
        <w:t>ACLs</w:t>
      </w:r>
      <w:proofErr w:type="spellEnd"/>
      <w:r w:rsidRPr="00FA1866">
        <w:rPr>
          <w:rFonts w:ascii="Arial" w:hAnsi="Arial" w:cs="Arial"/>
          <w:sz w:val="20"/>
          <w:szCs w:val="20"/>
          <w:lang w:val="es-CO"/>
        </w:rPr>
        <w:t>, lo que apoyó la configuración de los módulos NM-1FE y WIC-2T.</w:t>
      </w:r>
    </w:p>
    <w:p w14:paraId="7758BA51" w14:textId="77777777" w:rsidR="00502398" w:rsidRPr="00FA1866" w:rsidRDefault="00502398">
      <w:pPr>
        <w:numPr>
          <w:ilvl w:val="0"/>
          <w:numId w:val="31"/>
        </w:numPr>
        <w:spacing w:after="0" w:line="240" w:lineRule="auto"/>
        <w:jc w:val="both"/>
        <w:rPr>
          <w:rFonts w:ascii="Arial" w:hAnsi="Arial" w:cs="Arial"/>
          <w:sz w:val="20"/>
          <w:szCs w:val="20"/>
          <w:lang w:val="es-CO"/>
        </w:rPr>
      </w:pPr>
      <w:r w:rsidRPr="00FA1866">
        <w:rPr>
          <w:rFonts w:ascii="Arial" w:hAnsi="Arial" w:cs="Arial"/>
          <w:b/>
          <w:bCs/>
          <w:sz w:val="20"/>
          <w:szCs w:val="20"/>
          <w:lang w:val="es-CO"/>
        </w:rPr>
        <w:t xml:space="preserve">Cisco </w:t>
      </w:r>
      <w:proofErr w:type="spellStart"/>
      <w:r w:rsidRPr="00FA1866">
        <w:rPr>
          <w:rFonts w:ascii="Arial" w:hAnsi="Arial" w:cs="Arial"/>
          <w:b/>
          <w:bCs/>
          <w:sz w:val="20"/>
          <w:szCs w:val="20"/>
          <w:lang w:val="es-CO"/>
        </w:rPr>
        <w:t>Networking</w:t>
      </w:r>
      <w:proofErr w:type="spellEnd"/>
      <w:r w:rsidRPr="00FA1866">
        <w:rPr>
          <w:rFonts w:ascii="Arial" w:hAnsi="Arial" w:cs="Arial"/>
          <w:b/>
          <w:bCs/>
          <w:sz w:val="20"/>
          <w:szCs w:val="20"/>
          <w:lang w:val="es-CO"/>
        </w:rPr>
        <w:t xml:space="preserve"> </w:t>
      </w:r>
      <w:proofErr w:type="spellStart"/>
      <w:r w:rsidRPr="00FA1866">
        <w:rPr>
          <w:rFonts w:ascii="Arial" w:hAnsi="Arial" w:cs="Arial"/>
          <w:b/>
          <w:bCs/>
          <w:sz w:val="20"/>
          <w:szCs w:val="20"/>
          <w:lang w:val="es-CO"/>
        </w:rPr>
        <w:t>Academy</w:t>
      </w:r>
      <w:proofErr w:type="spellEnd"/>
      <w:r w:rsidRPr="00FA1866">
        <w:rPr>
          <w:rFonts w:ascii="Arial" w:hAnsi="Arial" w:cs="Arial"/>
          <w:b/>
          <w:bCs/>
          <w:sz w:val="20"/>
          <w:szCs w:val="20"/>
          <w:lang w:val="es-CO"/>
        </w:rPr>
        <w:t xml:space="preserve">. (2025). </w:t>
      </w:r>
      <w:proofErr w:type="spellStart"/>
      <w:r w:rsidRPr="00FA1866">
        <w:rPr>
          <w:rFonts w:ascii="Arial" w:hAnsi="Arial" w:cs="Arial"/>
          <w:b/>
          <w:bCs/>
          <w:i/>
          <w:iCs/>
          <w:sz w:val="20"/>
          <w:szCs w:val="20"/>
          <w:lang w:val="es-CO"/>
        </w:rPr>
        <w:t>Packet</w:t>
      </w:r>
      <w:proofErr w:type="spellEnd"/>
      <w:r w:rsidRPr="00FA1866">
        <w:rPr>
          <w:rFonts w:ascii="Arial" w:hAnsi="Arial" w:cs="Arial"/>
          <w:b/>
          <w:bCs/>
          <w:i/>
          <w:iCs/>
          <w:sz w:val="20"/>
          <w:szCs w:val="20"/>
          <w:lang w:val="es-CO"/>
        </w:rPr>
        <w:t xml:space="preserve"> </w:t>
      </w:r>
      <w:proofErr w:type="spellStart"/>
      <w:r w:rsidRPr="00FA1866">
        <w:rPr>
          <w:rFonts w:ascii="Arial" w:hAnsi="Arial" w:cs="Arial"/>
          <w:b/>
          <w:bCs/>
          <w:i/>
          <w:iCs/>
          <w:sz w:val="20"/>
          <w:szCs w:val="20"/>
          <w:lang w:val="es-CO"/>
        </w:rPr>
        <w:t>Tracer</w:t>
      </w:r>
      <w:proofErr w:type="spellEnd"/>
      <w:r w:rsidRPr="00FA1866">
        <w:rPr>
          <w:rFonts w:ascii="Arial" w:hAnsi="Arial" w:cs="Arial"/>
          <w:b/>
          <w:bCs/>
          <w:i/>
          <w:iCs/>
          <w:sz w:val="20"/>
          <w:szCs w:val="20"/>
          <w:lang w:val="es-CO"/>
        </w:rPr>
        <w:t xml:space="preserve"> </w:t>
      </w:r>
      <w:proofErr w:type="spellStart"/>
      <w:r w:rsidRPr="00FA1866">
        <w:rPr>
          <w:rFonts w:ascii="Arial" w:hAnsi="Arial" w:cs="Arial"/>
          <w:b/>
          <w:bCs/>
          <w:i/>
          <w:iCs/>
          <w:sz w:val="20"/>
          <w:szCs w:val="20"/>
          <w:lang w:val="es-CO"/>
        </w:rPr>
        <w:t>Documentation</w:t>
      </w:r>
      <w:proofErr w:type="spellEnd"/>
      <w:r w:rsidRPr="00FA1866">
        <w:rPr>
          <w:rFonts w:ascii="Arial" w:hAnsi="Arial" w:cs="Arial"/>
          <w:b/>
          <w:bCs/>
          <w:sz w:val="20"/>
          <w:szCs w:val="20"/>
          <w:lang w:val="es-CO"/>
        </w:rPr>
        <w:t xml:space="preserve">. Recuperado de </w:t>
      </w:r>
      <w:hyperlink r:id="rId39" w:tgtFrame="_blank" w:history="1">
        <w:r w:rsidRPr="00FA1866">
          <w:rPr>
            <w:rStyle w:val="Hipervnculo"/>
            <w:rFonts w:ascii="Arial" w:hAnsi="Arial" w:cs="Arial"/>
            <w:b/>
            <w:bCs/>
            <w:sz w:val="20"/>
            <w:szCs w:val="20"/>
            <w:lang w:val="es-CO"/>
          </w:rPr>
          <w:t>https://www.netacad.com/courses/packet-tracer</w:t>
        </w:r>
      </w:hyperlink>
      <w:r w:rsidRPr="00FA1866">
        <w:rPr>
          <w:rFonts w:ascii="Arial" w:hAnsi="Arial" w:cs="Arial"/>
          <w:b/>
          <w:bCs/>
          <w:sz w:val="20"/>
          <w:szCs w:val="20"/>
          <w:lang w:val="es-CO"/>
        </w:rPr>
        <w:t>.</w:t>
      </w:r>
      <w:r w:rsidRPr="00FA1866">
        <w:rPr>
          <w:rFonts w:ascii="Arial" w:hAnsi="Arial" w:cs="Arial"/>
          <w:sz w:val="20"/>
          <w:szCs w:val="20"/>
          <w:lang w:val="es-CO"/>
        </w:rPr>
        <w:t xml:space="preserve"> Esta documentación oficial me permitió simular y depurar la topología en </w:t>
      </w:r>
      <w:proofErr w:type="spellStart"/>
      <w:r w:rsidRPr="00FA1866">
        <w:rPr>
          <w:rFonts w:ascii="Arial" w:hAnsi="Arial" w:cs="Arial"/>
          <w:sz w:val="20"/>
          <w:szCs w:val="20"/>
          <w:lang w:val="es-CO"/>
        </w:rPr>
        <w:t>Packet</w:t>
      </w:r>
      <w:proofErr w:type="spellEnd"/>
      <w:r w:rsidRPr="00FA1866">
        <w:rPr>
          <w:rFonts w:ascii="Arial" w:hAnsi="Arial" w:cs="Arial"/>
          <w:sz w:val="20"/>
          <w:szCs w:val="20"/>
          <w:lang w:val="es-CO"/>
        </w:rPr>
        <w:t xml:space="preserve"> </w:t>
      </w:r>
      <w:proofErr w:type="spellStart"/>
      <w:r w:rsidRPr="00FA1866">
        <w:rPr>
          <w:rFonts w:ascii="Arial" w:hAnsi="Arial" w:cs="Arial"/>
          <w:sz w:val="20"/>
          <w:szCs w:val="20"/>
          <w:lang w:val="es-CO"/>
        </w:rPr>
        <w:t>Tracer</w:t>
      </w:r>
      <w:proofErr w:type="spellEnd"/>
      <w:r w:rsidRPr="00FA1866">
        <w:rPr>
          <w:rFonts w:ascii="Arial" w:hAnsi="Arial" w:cs="Arial"/>
          <w:sz w:val="20"/>
          <w:szCs w:val="20"/>
          <w:lang w:val="es-CO"/>
        </w:rPr>
        <w:t xml:space="preserve">, incluyendo el uso de comandos como show </w:t>
      </w:r>
      <w:proofErr w:type="spellStart"/>
      <w:r w:rsidRPr="00FA1866">
        <w:rPr>
          <w:rFonts w:ascii="Arial" w:hAnsi="Arial" w:cs="Arial"/>
          <w:sz w:val="20"/>
          <w:szCs w:val="20"/>
          <w:lang w:val="es-CO"/>
        </w:rPr>
        <w:t>ip</w:t>
      </w:r>
      <w:proofErr w:type="spellEnd"/>
      <w:r w:rsidRPr="00FA1866">
        <w:rPr>
          <w:rFonts w:ascii="Arial" w:hAnsi="Arial" w:cs="Arial"/>
          <w:sz w:val="20"/>
          <w:szCs w:val="20"/>
          <w:lang w:val="es-CO"/>
        </w:rPr>
        <w:t xml:space="preserve"> interface </w:t>
      </w:r>
      <w:proofErr w:type="spellStart"/>
      <w:r w:rsidRPr="00FA1866">
        <w:rPr>
          <w:rFonts w:ascii="Arial" w:hAnsi="Arial" w:cs="Arial"/>
          <w:sz w:val="20"/>
          <w:szCs w:val="20"/>
          <w:lang w:val="es-CO"/>
        </w:rPr>
        <w:t>brief</w:t>
      </w:r>
      <w:proofErr w:type="spellEnd"/>
      <w:r w:rsidRPr="00FA1866">
        <w:rPr>
          <w:rFonts w:ascii="Arial" w:hAnsi="Arial" w:cs="Arial"/>
          <w:sz w:val="20"/>
          <w:szCs w:val="20"/>
          <w:lang w:val="es-CO"/>
        </w:rPr>
        <w:t xml:space="preserve"> y la configuración de rutas estáticas.</w:t>
      </w:r>
    </w:p>
    <w:p w14:paraId="40AB06E2" w14:textId="77777777" w:rsidR="00502398" w:rsidRPr="00FA1866" w:rsidRDefault="00502398" w:rsidP="0071190E">
      <w:pPr>
        <w:spacing w:after="0" w:line="240" w:lineRule="auto"/>
        <w:jc w:val="both"/>
        <w:rPr>
          <w:rFonts w:ascii="Arial" w:hAnsi="Arial" w:cs="Arial"/>
          <w:sz w:val="20"/>
          <w:szCs w:val="20"/>
          <w:lang w:val="es-CO"/>
        </w:rPr>
      </w:pPr>
    </w:p>
    <w:p w14:paraId="21F0AD8A" w14:textId="1BF64814" w:rsidR="00502398" w:rsidRPr="00FA1866" w:rsidRDefault="00004BAF" w:rsidP="0071190E">
      <w:pPr>
        <w:spacing w:after="0" w:line="240" w:lineRule="auto"/>
        <w:jc w:val="center"/>
        <w:rPr>
          <w:rFonts w:ascii="Arial" w:hAnsi="Arial" w:cs="Arial"/>
          <w:b/>
          <w:bCs/>
          <w:sz w:val="20"/>
          <w:szCs w:val="20"/>
          <w:lang w:val="es-CO"/>
        </w:rPr>
      </w:pPr>
      <w:r w:rsidRPr="00FA1866">
        <w:rPr>
          <w:rFonts w:ascii="Arial" w:hAnsi="Arial" w:cs="Arial"/>
          <w:b/>
          <w:bCs/>
          <w:sz w:val="20"/>
          <w:szCs w:val="20"/>
          <w:lang w:val="es-CO"/>
        </w:rPr>
        <w:t>¡¡¡</w:t>
      </w:r>
      <w:r w:rsidR="00502398" w:rsidRPr="00FA1866">
        <w:rPr>
          <w:rFonts w:ascii="Arial" w:hAnsi="Arial" w:cs="Arial"/>
          <w:b/>
          <w:bCs/>
          <w:sz w:val="20"/>
          <w:szCs w:val="20"/>
          <w:lang w:val="es-CO"/>
        </w:rPr>
        <w:t>Mil gracias nuevamente por los conocimientos brindados, respetada profesora Ing. Estefanía Carrión Serrano</w:t>
      </w:r>
      <w:r w:rsidRPr="00FA1866">
        <w:rPr>
          <w:rFonts w:ascii="Arial" w:hAnsi="Arial" w:cs="Arial"/>
          <w:b/>
          <w:bCs/>
          <w:sz w:val="20"/>
          <w:szCs w:val="20"/>
          <w:lang w:val="es-CO"/>
        </w:rPr>
        <w:t>, que tengas un día bendecido!!!</w:t>
      </w:r>
    </w:p>
    <w:p w14:paraId="700E88F1" w14:textId="77777777" w:rsidR="00502398" w:rsidRPr="00FA1866" w:rsidRDefault="00502398" w:rsidP="0071190E">
      <w:pPr>
        <w:spacing w:after="0" w:line="240" w:lineRule="auto"/>
        <w:jc w:val="both"/>
        <w:rPr>
          <w:rFonts w:ascii="Arial" w:hAnsi="Arial" w:cs="Arial"/>
          <w:sz w:val="20"/>
          <w:szCs w:val="20"/>
          <w:lang w:val="es-CO"/>
        </w:rPr>
      </w:pPr>
    </w:p>
    <w:p w14:paraId="47647371" w14:textId="77777777" w:rsidR="00004BAF" w:rsidRPr="00FA1866" w:rsidRDefault="00004BAF" w:rsidP="0071190E">
      <w:pPr>
        <w:spacing w:after="0" w:line="240" w:lineRule="auto"/>
        <w:jc w:val="both"/>
        <w:rPr>
          <w:rFonts w:ascii="Arial" w:hAnsi="Arial" w:cs="Arial"/>
          <w:b/>
          <w:bCs/>
          <w:sz w:val="20"/>
          <w:szCs w:val="20"/>
          <w:lang w:val="es-CO"/>
        </w:rPr>
      </w:pPr>
    </w:p>
    <w:p w14:paraId="293E4134" w14:textId="5237F2A5" w:rsidR="00502398" w:rsidRPr="00FA1866" w:rsidRDefault="00502398" w:rsidP="0071190E">
      <w:pPr>
        <w:spacing w:after="0" w:line="240" w:lineRule="auto"/>
        <w:jc w:val="both"/>
        <w:rPr>
          <w:rFonts w:ascii="Arial" w:hAnsi="Arial" w:cs="Arial"/>
          <w:b/>
          <w:bCs/>
          <w:sz w:val="20"/>
          <w:szCs w:val="20"/>
          <w:lang w:val="es-CO"/>
        </w:rPr>
      </w:pPr>
      <w:r w:rsidRPr="00FA1866">
        <w:rPr>
          <w:rFonts w:ascii="Arial" w:hAnsi="Arial" w:cs="Arial"/>
          <w:b/>
          <w:bCs/>
          <w:sz w:val="20"/>
          <w:szCs w:val="20"/>
          <w:lang w:val="es-CO"/>
        </w:rPr>
        <w:t>Respetuosamente,</w:t>
      </w:r>
    </w:p>
    <w:p w14:paraId="62DAE1FE" w14:textId="77777777" w:rsidR="00004BAF" w:rsidRPr="00FA1866" w:rsidRDefault="00004BAF" w:rsidP="0071190E">
      <w:pPr>
        <w:spacing w:after="0" w:line="240" w:lineRule="auto"/>
        <w:jc w:val="both"/>
        <w:rPr>
          <w:rFonts w:ascii="Arial" w:hAnsi="Arial" w:cs="Arial"/>
          <w:b/>
          <w:bCs/>
          <w:sz w:val="20"/>
          <w:szCs w:val="20"/>
          <w:lang w:val="es-CO"/>
        </w:rPr>
      </w:pPr>
    </w:p>
    <w:p w14:paraId="7226259E" w14:textId="77777777" w:rsidR="00502398" w:rsidRPr="00FA1866" w:rsidRDefault="00502398" w:rsidP="0071190E">
      <w:pPr>
        <w:spacing w:after="0" w:line="240" w:lineRule="auto"/>
        <w:jc w:val="both"/>
        <w:rPr>
          <w:rFonts w:ascii="Arial" w:hAnsi="Arial" w:cs="Arial"/>
          <w:b/>
          <w:bCs/>
          <w:sz w:val="20"/>
          <w:szCs w:val="20"/>
          <w:lang w:val="es-CO"/>
        </w:rPr>
      </w:pPr>
      <w:r w:rsidRPr="00FA1866">
        <w:rPr>
          <w:rFonts w:ascii="Arial" w:hAnsi="Arial" w:cs="Arial"/>
          <w:b/>
          <w:bCs/>
          <w:sz w:val="20"/>
          <w:szCs w:val="20"/>
          <w:lang w:val="es-CO"/>
        </w:rPr>
        <w:t xml:space="preserve">Alejandro De Mendoza </w:t>
      </w:r>
    </w:p>
    <w:p w14:paraId="545838F6" w14:textId="78A87890" w:rsidR="00502398" w:rsidRPr="00FA1866" w:rsidRDefault="00502398" w:rsidP="0071190E">
      <w:pPr>
        <w:spacing w:after="0" w:line="240" w:lineRule="auto"/>
        <w:jc w:val="both"/>
        <w:rPr>
          <w:rFonts w:ascii="Arial" w:hAnsi="Arial" w:cs="Arial"/>
          <w:b/>
          <w:bCs/>
          <w:sz w:val="20"/>
          <w:szCs w:val="20"/>
          <w:lang w:val="es-CO"/>
        </w:rPr>
      </w:pPr>
      <w:r w:rsidRPr="00FA1866">
        <w:rPr>
          <w:rFonts w:ascii="Arial" w:hAnsi="Arial" w:cs="Arial"/>
          <w:b/>
          <w:bCs/>
          <w:sz w:val="20"/>
          <w:szCs w:val="20"/>
          <w:lang w:val="es-CO"/>
        </w:rPr>
        <w:t>C.C. 80187658</w:t>
      </w:r>
    </w:p>
    <w:p w14:paraId="660B189C" w14:textId="77777777" w:rsidR="007D2A73" w:rsidRPr="00FA1866" w:rsidRDefault="007D2A73" w:rsidP="0071190E">
      <w:pPr>
        <w:spacing w:after="0" w:line="240" w:lineRule="auto"/>
        <w:jc w:val="both"/>
        <w:rPr>
          <w:rFonts w:ascii="Arial" w:hAnsi="Arial" w:cs="Arial"/>
          <w:b/>
          <w:bCs/>
          <w:sz w:val="20"/>
          <w:szCs w:val="20"/>
          <w:lang w:val="es-CO"/>
        </w:rPr>
      </w:pPr>
    </w:p>
    <w:sectPr w:rsidR="007D2A73" w:rsidRPr="00FA1866" w:rsidSect="002F79C2">
      <w:footerReference w:type="default" r:id="rId4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21F4" w14:textId="77777777" w:rsidR="001D6BE1" w:rsidRPr="00434F75" w:rsidRDefault="001D6BE1" w:rsidP="002F79C2">
      <w:pPr>
        <w:spacing w:after="0" w:line="240" w:lineRule="auto"/>
        <w:rPr>
          <w:sz w:val="19"/>
          <w:szCs w:val="19"/>
        </w:rPr>
      </w:pPr>
      <w:r w:rsidRPr="00434F75">
        <w:rPr>
          <w:sz w:val="19"/>
          <w:szCs w:val="19"/>
        </w:rPr>
        <w:separator/>
      </w:r>
    </w:p>
  </w:endnote>
  <w:endnote w:type="continuationSeparator" w:id="0">
    <w:p w14:paraId="299C078D" w14:textId="77777777" w:rsidR="001D6BE1" w:rsidRPr="00434F75" w:rsidRDefault="001D6BE1" w:rsidP="002F79C2">
      <w:pPr>
        <w:spacing w:after="0" w:line="240" w:lineRule="auto"/>
        <w:rPr>
          <w:sz w:val="19"/>
          <w:szCs w:val="19"/>
        </w:rPr>
      </w:pPr>
      <w:r w:rsidRPr="00434F75">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9"/>
        <w:szCs w:val="19"/>
      </w:rPr>
      <w:id w:val="-622227616"/>
      <w:docPartObj>
        <w:docPartGallery w:val="Page Numbers (Bottom of Page)"/>
        <w:docPartUnique/>
      </w:docPartObj>
    </w:sdtPr>
    <w:sdtContent>
      <w:p w14:paraId="3146BD89" w14:textId="66B5F498" w:rsidR="002F79C2" w:rsidRPr="00434F75" w:rsidRDefault="002F79C2">
        <w:pPr>
          <w:pStyle w:val="Piedepgina"/>
          <w:rPr>
            <w:sz w:val="19"/>
            <w:szCs w:val="19"/>
          </w:rPr>
        </w:pPr>
        <w:r w:rsidRPr="00434F75">
          <w:rPr>
            <w:rFonts w:asciiTheme="majorHAnsi" w:eastAsiaTheme="majorEastAsia" w:hAnsiTheme="majorHAnsi" w:cstheme="majorBidi"/>
            <w:noProof/>
            <w:sz w:val="24"/>
            <w:szCs w:val="24"/>
          </w:rPr>
          <mc:AlternateContent>
            <mc:Choice Requires="wps">
              <w:drawing>
                <wp:anchor distT="0" distB="0" distL="114300" distR="114300" simplePos="0" relativeHeight="251659264" behindDoc="0" locked="0" layoutInCell="1" allowOverlap="1" wp14:anchorId="6F41C90D" wp14:editId="1599BF92">
                  <wp:simplePos x="0" y="0"/>
                  <wp:positionH relativeFrom="margin">
                    <wp:align>center</wp:align>
                  </wp:positionH>
                  <wp:positionV relativeFrom="bottomMargin">
                    <wp:align>center</wp:align>
                  </wp:positionV>
                  <wp:extent cx="1282700" cy="343535"/>
                  <wp:effectExtent l="28575" t="19050" r="22225" b="8890"/>
                  <wp:wrapNone/>
                  <wp:docPr id="1721791737"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9CADB01" w14:textId="77777777" w:rsidR="002F79C2" w:rsidRPr="00434F75" w:rsidRDefault="002F79C2">
                              <w:pPr>
                                <w:jc w:val="center"/>
                                <w:rPr>
                                  <w:color w:val="4F81BD" w:themeColor="accent1"/>
                                  <w:sz w:val="19"/>
                                  <w:szCs w:val="19"/>
                                </w:rPr>
                              </w:pPr>
                              <w:r w:rsidRPr="00434F75">
                                <w:rPr>
                                  <w:sz w:val="19"/>
                                  <w:szCs w:val="19"/>
                                </w:rPr>
                                <w:fldChar w:fldCharType="begin"/>
                              </w:r>
                              <w:r w:rsidRPr="00434F75">
                                <w:rPr>
                                  <w:sz w:val="19"/>
                                  <w:szCs w:val="19"/>
                                </w:rPr>
                                <w:instrText>PAGE    \* MERGEFORMAT</w:instrText>
                              </w:r>
                              <w:r w:rsidRPr="00434F75">
                                <w:rPr>
                                  <w:sz w:val="19"/>
                                  <w:szCs w:val="19"/>
                                </w:rPr>
                                <w:fldChar w:fldCharType="separate"/>
                              </w:r>
                              <w:r w:rsidRPr="00434F75">
                                <w:rPr>
                                  <w:color w:val="4F81BD" w:themeColor="accent1"/>
                                  <w:sz w:val="19"/>
                                  <w:szCs w:val="19"/>
                                  <w:lang w:val="es-ES"/>
                                </w:rPr>
                                <w:t>2</w:t>
                              </w:r>
                              <w:r w:rsidRPr="00434F75">
                                <w:rPr>
                                  <w:color w:val="4F81BD" w:themeColor="accent1"/>
                                  <w:sz w:val="19"/>
                                  <w:szCs w:val="19"/>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1C90D"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9CADB01" w14:textId="77777777" w:rsidR="002F79C2" w:rsidRPr="00434F75" w:rsidRDefault="002F79C2">
                        <w:pPr>
                          <w:jc w:val="center"/>
                          <w:rPr>
                            <w:color w:val="4F81BD" w:themeColor="accent1"/>
                            <w:sz w:val="19"/>
                            <w:szCs w:val="19"/>
                          </w:rPr>
                        </w:pPr>
                        <w:r w:rsidRPr="00434F75">
                          <w:rPr>
                            <w:sz w:val="19"/>
                            <w:szCs w:val="19"/>
                          </w:rPr>
                          <w:fldChar w:fldCharType="begin"/>
                        </w:r>
                        <w:r w:rsidRPr="00434F75">
                          <w:rPr>
                            <w:sz w:val="19"/>
                            <w:szCs w:val="19"/>
                          </w:rPr>
                          <w:instrText>PAGE    \* MERGEFORMAT</w:instrText>
                        </w:r>
                        <w:r w:rsidRPr="00434F75">
                          <w:rPr>
                            <w:sz w:val="19"/>
                            <w:szCs w:val="19"/>
                          </w:rPr>
                          <w:fldChar w:fldCharType="separate"/>
                        </w:r>
                        <w:r w:rsidRPr="00434F75">
                          <w:rPr>
                            <w:color w:val="4F81BD" w:themeColor="accent1"/>
                            <w:sz w:val="19"/>
                            <w:szCs w:val="19"/>
                            <w:lang w:val="es-ES"/>
                          </w:rPr>
                          <w:t>2</w:t>
                        </w:r>
                        <w:r w:rsidRPr="00434F75">
                          <w:rPr>
                            <w:color w:val="4F81BD" w:themeColor="accent1"/>
                            <w:sz w:val="19"/>
                            <w:szCs w:val="19"/>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E49B5" w14:textId="77777777" w:rsidR="001D6BE1" w:rsidRPr="00434F75" w:rsidRDefault="001D6BE1" w:rsidP="002F79C2">
      <w:pPr>
        <w:spacing w:after="0" w:line="240" w:lineRule="auto"/>
        <w:rPr>
          <w:sz w:val="19"/>
          <w:szCs w:val="19"/>
        </w:rPr>
      </w:pPr>
      <w:r w:rsidRPr="00434F75">
        <w:rPr>
          <w:sz w:val="19"/>
          <w:szCs w:val="19"/>
        </w:rPr>
        <w:separator/>
      </w:r>
    </w:p>
  </w:footnote>
  <w:footnote w:type="continuationSeparator" w:id="0">
    <w:p w14:paraId="0D09165C" w14:textId="77777777" w:rsidR="001D6BE1" w:rsidRPr="00434F75" w:rsidRDefault="001D6BE1" w:rsidP="002F79C2">
      <w:pPr>
        <w:spacing w:after="0" w:line="240" w:lineRule="auto"/>
        <w:rPr>
          <w:sz w:val="19"/>
          <w:szCs w:val="19"/>
        </w:rPr>
      </w:pPr>
      <w:r w:rsidRPr="00434F75">
        <w:rPr>
          <w:sz w:val="19"/>
          <w:szCs w:val="19"/>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666117"/>
    <w:multiLevelType w:val="hybridMultilevel"/>
    <w:tmpl w:val="16842E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64F4149"/>
    <w:multiLevelType w:val="hybridMultilevel"/>
    <w:tmpl w:val="7F3A76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09011560"/>
    <w:multiLevelType w:val="hybridMultilevel"/>
    <w:tmpl w:val="88CA39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91B08C5"/>
    <w:multiLevelType w:val="hybridMultilevel"/>
    <w:tmpl w:val="0A7200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D7458ED"/>
    <w:multiLevelType w:val="multilevel"/>
    <w:tmpl w:val="8E0E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C45391"/>
    <w:multiLevelType w:val="hybridMultilevel"/>
    <w:tmpl w:val="1CE03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8193ABE"/>
    <w:multiLevelType w:val="hybridMultilevel"/>
    <w:tmpl w:val="A052E4B4"/>
    <w:lvl w:ilvl="0" w:tplc="43A0C3D0">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052100"/>
    <w:multiLevelType w:val="multilevel"/>
    <w:tmpl w:val="725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4263C"/>
    <w:multiLevelType w:val="hybridMultilevel"/>
    <w:tmpl w:val="9BDE36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5492983"/>
    <w:multiLevelType w:val="multilevel"/>
    <w:tmpl w:val="A1D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409D6"/>
    <w:multiLevelType w:val="hybridMultilevel"/>
    <w:tmpl w:val="2D520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5EA4791"/>
    <w:multiLevelType w:val="hybridMultilevel"/>
    <w:tmpl w:val="6A1063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3C4283"/>
    <w:multiLevelType w:val="multilevel"/>
    <w:tmpl w:val="BAF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170F9"/>
    <w:multiLevelType w:val="hybridMultilevel"/>
    <w:tmpl w:val="27BE1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26D3180"/>
    <w:multiLevelType w:val="multilevel"/>
    <w:tmpl w:val="7DEC26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C02DE"/>
    <w:multiLevelType w:val="multilevel"/>
    <w:tmpl w:val="787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23C38"/>
    <w:multiLevelType w:val="multilevel"/>
    <w:tmpl w:val="DEDE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34CD9"/>
    <w:multiLevelType w:val="hybridMultilevel"/>
    <w:tmpl w:val="D01415F8"/>
    <w:lvl w:ilvl="0" w:tplc="43A0C3D0">
      <w:numFmt w:val="bullet"/>
      <w:lvlText w:val="•"/>
      <w:lvlJc w:val="left"/>
      <w:pPr>
        <w:ind w:left="360" w:hanging="360"/>
      </w:pPr>
      <w:rPr>
        <w:rFonts w:ascii="Arial" w:eastAsiaTheme="minorEastAsia"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FDB7905"/>
    <w:multiLevelType w:val="multilevel"/>
    <w:tmpl w:val="15C6A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90BC3"/>
    <w:multiLevelType w:val="hybridMultilevel"/>
    <w:tmpl w:val="B3BE0E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92288"/>
    <w:multiLevelType w:val="multilevel"/>
    <w:tmpl w:val="D6B8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83FFC"/>
    <w:multiLevelType w:val="multilevel"/>
    <w:tmpl w:val="D61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507CE"/>
    <w:multiLevelType w:val="multilevel"/>
    <w:tmpl w:val="568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5513B"/>
    <w:multiLevelType w:val="hybridMultilevel"/>
    <w:tmpl w:val="FFF89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C8853D6"/>
    <w:multiLevelType w:val="multilevel"/>
    <w:tmpl w:val="023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663278">
    <w:abstractNumId w:val="5"/>
  </w:num>
  <w:num w:numId="2" w16cid:durableId="1331325449">
    <w:abstractNumId w:val="3"/>
  </w:num>
  <w:num w:numId="3" w16cid:durableId="288435048">
    <w:abstractNumId w:val="2"/>
  </w:num>
  <w:num w:numId="4" w16cid:durableId="1906331498">
    <w:abstractNumId w:val="4"/>
  </w:num>
  <w:num w:numId="5" w16cid:durableId="278027386">
    <w:abstractNumId w:val="1"/>
  </w:num>
  <w:num w:numId="6" w16cid:durableId="58670552">
    <w:abstractNumId w:val="0"/>
  </w:num>
  <w:num w:numId="7" w16cid:durableId="1052802038">
    <w:abstractNumId w:val="8"/>
  </w:num>
  <w:num w:numId="8" w16cid:durableId="173225510">
    <w:abstractNumId w:val="11"/>
  </w:num>
  <w:num w:numId="9" w16cid:durableId="673458385">
    <w:abstractNumId w:val="10"/>
  </w:num>
  <w:num w:numId="10" w16cid:durableId="238448877">
    <w:abstractNumId w:val="6"/>
  </w:num>
  <w:num w:numId="11" w16cid:durableId="528496576">
    <w:abstractNumId w:val="19"/>
  </w:num>
  <w:num w:numId="12" w16cid:durableId="525288811">
    <w:abstractNumId w:val="21"/>
  </w:num>
  <w:num w:numId="13" w16cid:durableId="124740939">
    <w:abstractNumId w:val="27"/>
  </w:num>
  <w:num w:numId="14" w16cid:durableId="84889459">
    <w:abstractNumId w:val="25"/>
  </w:num>
  <w:num w:numId="15" w16cid:durableId="160700572">
    <w:abstractNumId w:val="14"/>
  </w:num>
  <w:num w:numId="16" w16cid:durableId="441540133">
    <w:abstractNumId w:val="23"/>
  </w:num>
  <w:num w:numId="17" w16cid:durableId="2129735306">
    <w:abstractNumId w:val="31"/>
  </w:num>
  <w:num w:numId="18" w16cid:durableId="1058362488">
    <w:abstractNumId w:val="16"/>
  </w:num>
  <w:num w:numId="19" w16cid:durableId="308364895">
    <w:abstractNumId w:val="22"/>
  </w:num>
  <w:num w:numId="20" w16cid:durableId="840242324">
    <w:abstractNumId w:val="29"/>
  </w:num>
  <w:num w:numId="21" w16cid:durableId="2022931217">
    <w:abstractNumId w:val="9"/>
  </w:num>
  <w:num w:numId="22" w16cid:durableId="1645155046">
    <w:abstractNumId w:val="20"/>
  </w:num>
  <w:num w:numId="23" w16cid:durableId="366412669">
    <w:abstractNumId w:val="12"/>
  </w:num>
  <w:num w:numId="24" w16cid:durableId="212038363">
    <w:abstractNumId w:val="7"/>
  </w:num>
  <w:num w:numId="25" w16cid:durableId="727797839">
    <w:abstractNumId w:val="15"/>
  </w:num>
  <w:num w:numId="26" w16cid:durableId="2125418502">
    <w:abstractNumId w:val="26"/>
  </w:num>
  <w:num w:numId="27" w16cid:durableId="1749420993">
    <w:abstractNumId w:val="18"/>
  </w:num>
  <w:num w:numId="28" w16cid:durableId="1599632518">
    <w:abstractNumId w:val="30"/>
  </w:num>
  <w:num w:numId="29" w16cid:durableId="198588009">
    <w:abstractNumId w:val="17"/>
  </w:num>
  <w:num w:numId="30" w16cid:durableId="1488285314">
    <w:abstractNumId w:val="24"/>
  </w:num>
  <w:num w:numId="31" w16cid:durableId="1100879511">
    <w:abstractNumId w:val="28"/>
  </w:num>
  <w:num w:numId="32" w16cid:durableId="759109770">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BAF"/>
    <w:rsid w:val="00012F9F"/>
    <w:rsid w:val="00033131"/>
    <w:rsid w:val="00034616"/>
    <w:rsid w:val="0003623E"/>
    <w:rsid w:val="00036336"/>
    <w:rsid w:val="000523CB"/>
    <w:rsid w:val="00057E8E"/>
    <w:rsid w:val="0006063C"/>
    <w:rsid w:val="00067872"/>
    <w:rsid w:val="00085FCB"/>
    <w:rsid w:val="00091E22"/>
    <w:rsid w:val="00091F43"/>
    <w:rsid w:val="000924F5"/>
    <w:rsid w:val="000A2075"/>
    <w:rsid w:val="000A6740"/>
    <w:rsid w:val="000D4715"/>
    <w:rsid w:val="000E05A1"/>
    <w:rsid w:val="000E2D3D"/>
    <w:rsid w:val="0010063D"/>
    <w:rsid w:val="00127EBB"/>
    <w:rsid w:val="001379D0"/>
    <w:rsid w:val="00142BE5"/>
    <w:rsid w:val="0015074B"/>
    <w:rsid w:val="001511ED"/>
    <w:rsid w:val="00153DAA"/>
    <w:rsid w:val="00157E60"/>
    <w:rsid w:val="001664BB"/>
    <w:rsid w:val="0019643A"/>
    <w:rsid w:val="001976EE"/>
    <w:rsid w:val="001A2AE6"/>
    <w:rsid w:val="001B2F1B"/>
    <w:rsid w:val="001B6AEC"/>
    <w:rsid w:val="001C5919"/>
    <w:rsid w:val="001C66A0"/>
    <w:rsid w:val="001D0B06"/>
    <w:rsid w:val="001D1FA1"/>
    <w:rsid w:val="001D2008"/>
    <w:rsid w:val="001D25E5"/>
    <w:rsid w:val="001D4F47"/>
    <w:rsid w:val="001D6101"/>
    <w:rsid w:val="001D6BE1"/>
    <w:rsid w:val="001D7B06"/>
    <w:rsid w:val="001D7CD1"/>
    <w:rsid w:val="001E30A9"/>
    <w:rsid w:val="001F133F"/>
    <w:rsid w:val="00210D04"/>
    <w:rsid w:val="00224B25"/>
    <w:rsid w:val="002256DF"/>
    <w:rsid w:val="0022606E"/>
    <w:rsid w:val="002374C5"/>
    <w:rsid w:val="00237E36"/>
    <w:rsid w:val="00240128"/>
    <w:rsid w:val="002454AA"/>
    <w:rsid w:val="002550AF"/>
    <w:rsid w:val="002565D8"/>
    <w:rsid w:val="0026161A"/>
    <w:rsid w:val="002653B4"/>
    <w:rsid w:val="002768D7"/>
    <w:rsid w:val="00282083"/>
    <w:rsid w:val="002829A5"/>
    <w:rsid w:val="0028691F"/>
    <w:rsid w:val="00286D32"/>
    <w:rsid w:val="00286F3E"/>
    <w:rsid w:val="002941DE"/>
    <w:rsid w:val="0029639D"/>
    <w:rsid w:val="002B576E"/>
    <w:rsid w:val="002B689A"/>
    <w:rsid w:val="002C3A66"/>
    <w:rsid w:val="002C562D"/>
    <w:rsid w:val="002C5BC7"/>
    <w:rsid w:val="002E5091"/>
    <w:rsid w:val="002F2416"/>
    <w:rsid w:val="002F6387"/>
    <w:rsid w:val="002F79C2"/>
    <w:rsid w:val="002F7DA1"/>
    <w:rsid w:val="0030557C"/>
    <w:rsid w:val="003216E6"/>
    <w:rsid w:val="003268E2"/>
    <w:rsid w:val="00326F90"/>
    <w:rsid w:val="003277FA"/>
    <w:rsid w:val="00337CBF"/>
    <w:rsid w:val="0036335E"/>
    <w:rsid w:val="003725F5"/>
    <w:rsid w:val="00374DE1"/>
    <w:rsid w:val="00377FAC"/>
    <w:rsid w:val="00386AE4"/>
    <w:rsid w:val="00395D05"/>
    <w:rsid w:val="0039677B"/>
    <w:rsid w:val="00397BC5"/>
    <w:rsid w:val="003B1300"/>
    <w:rsid w:val="003B17E5"/>
    <w:rsid w:val="003C0E42"/>
    <w:rsid w:val="003C162A"/>
    <w:rsid w:val="003C1E6C"/>
    <w:rsid w:val="003C4B0C"/>
    <w:rsid w:val="003E5F75"/>
    <w:rsid w:val="00401675"/>
    <w:rsid w:val="0040473B"/>
    <w:rsid w:val="00406F5C"/>
    <w:rsid w:val="00414CD6"/>
    <w:rsid w:val="00422DA5"/>
    <w:rsid w:val="00423853"/>
    <w:rsid w:val="00423A3B"/>
    <w:rsid w:val="00426AEF"/>
    <w:rsid w:val="00434F75"/>
    <w:rsid w:val="00436487"/>
    <w:rsid w:val="0044096F"/>
    <w:rsid w:val="00462491"/>
    <w:rsid w:val="00470CF6"/>
    <w:rsid w:val="00471DCC"/>
    <w:rsid w:val="004730AD"/>
    <w:rsid w:val="00476987"/>
    <w:rsid w:val="00481BE5"/>
    <w:rsid w:val="004930C4"/>
    <w:rsid w:val="00497AAF"/>
    <w:rsid w:val="004A195B"/>
    <w:rsid w:val="004A266C"/>
    <w:rsid w:val="004A2C72"/>
    <w:rsid w:val="004A5005"/>
    <w:rsid w:val="004B18DB"/>
    <w:rsid w:val="004B3204"/>
    <w:rsid w:val="004B47C8"/>
    <w:rsid w:val="004C16CC"/>
    <w:rsid w:val="004C25D2"/>
    <w:rsid w:val="004C41D2"/>
    <w:rsid w:val="004D3B70"/>
    <w:rsid w:val="004D42AC"/>
    <w:rsid w:val="004E1389"/>
    <w:rsid w:val="004E52F7"/>
    <w:rsid w:val="004E6C8E"/>
    <w:rsid w:val="004F05A1"/>
    <w:rsid w:val="004F3388"/>
    <w:rsid w:val="005006B8"/>
    <w:rsid w:val="00502398"/>
    <w:rsid w:val="005025A9"/>
    <w:rsid w:val="005042A7"/>
    <w:rsid w:val="005054BD"/>
    <w:rsid w:val="0050733C"/>
    <w:rsid w:val="00516D53"/>
    <w:rsid w:val="00517C4E"/>
    <w:rsid w:val="00521AB0"/>
    <w:rsid w:val="0053333D"/>
    <w:rsid w:val="0053467F"/>
    <w:rsid w:val="005400F1"/>
    <w:rsid w:val="00541FE4"/>
    <w:rsid w:val="00556BA7"/>
    <w:rsid w:val="00556D69"/>
    <w:rsid w:val="0056153B"/>
    <w:rsid w:val="005615E5"/>
    <w:rsid w:val="0057654D"/>
    <w:rsid w:val="00582DDF"/>
    <w:rsid w:val="005862CE"/>
    <w:rsid w:val="005B3CBF"/>
    <w:rsid w:val="005C45D7"/>
    <w:rsid w:val="005D28B9"/>
    <w:rsid w:val="005E2A2B"/>
    <w:rsid w:val="005E52AF"/>
    <w:rsid w:val="005F1B32"/>
    <w:rsid w:val="006071D9"/>
    <w:rsid w:val="006120AC"/>
    <w:rsid w:val="00613791"/>
    <w:rsid w:val="00627170"/>
    <w:rsid w:val="006278F2"/>
    <w:rsid w:val="00630958"/>
    <w:rsid w:val="0063253D"/>
    <w:rsid w:val="0063370D"/>
    <w:rsid w:val="00633CCC"/>
    <w:rsid w:val="0063520E"/>
    <w:rsid w:val="00641B2F"/>
    <w:rsid w:val="00647569"/>
    <w:rsid w:val="00652B6A"/>
    <w:rsid w:val="00661845"/>
    <w:rsid w:val="00665D38"/>
    <w:rsid w:val="00666181"/>
    <w:rsid w:val="006775AE"/>
    <w:rsid w:val="006A315C"/>
    <w:rsid w:val="006A52C0"/>
    <w:rsid w:val="006B5744"/>
    <w:rsid w:val="006C3B1C"/>
    <w:rsid w:val="006D25DB"/>
    <w:rsid w:val="006D4099"/>
    <w:rsid w:val="006D588B"/>
    <w:rsid w:val="006E5770"/>
    <w:rsid w:val="006F29D0"/>
    <w:rsid w:val="006F692B"/>
    <w:rsid w:val="007064E2"/>
    <w:rsid w:val="0071190E"/>
    <w:rsid w:val="00711EA9"/>
    <w:rsid w:val="0071219E"/>
    <w:rsid w:val="007207B9"/>
    <w:rsid w:val="0073036D"/>
    <w:rsid w:val="00732480"/>
    <w:rsid w:val="00733216"/>
    <w:rsid w:val="007337AE"/>
    <w:rsid w:val="00733C3D"/>
    <w:rsid w:val="00754B27"/>
    <w:rsid w:val="00772F3A"/>
    <w:rsid w:val="007737AA"/>
    <w:rsid w:val="00775BCB"/>
    <w:rsid w:val="00781A4A"/>
    <w:rsid w:val="007A73ED"/>
    <w:rsid w:val="007B1836"/>
    <w:rsid w:val="007D01DC"/>
    <w:rsid w:val="007D2A73"/>
    <w:rsid w:val="007E0876"/>
    <w:rsid w:val="007F5B82"/>
    <w:rsid w:val="00801E9D"/>
    <w:rsid w:val="00807CEE"/>
    <w:rsid w:val="00814825"/>
    <w:rsid w:val="008237EE"/>
    <w:rsid w:val="0084782A"/>
    <w:rsid w:val="00850F30"/>
    <w:rsid w:val="008567C3"/>
    <w:rsid w:val="0089690C"/>
    <w:rsid w:val="008B0676"/>
    <w:rsid w:val="008B36F9"/>
    <w:rsid w:val="008B44A7"/>
    <w:rsid w:val="008D0417"/>
    <w:rsid w:val="008E026F"/>
    <w:rsid w:val="008E5D35"/>
    <w:rsid w:val="008F008F"/>
    <w:rsid w:val="00900D4E"/>
    <w:rsid w:val="00904E9D"/>
    <w:rsid w:val="00942547"/>
    <w:rsid w:val="00945272"/>
    <w:rsid w:val="009539A7"/>
    <w:rsid w:val="009565AB"/>
    <w:rsid w:val="0096143B"/>
    <w:rsid w:val="00965BF1"/>
    <w:rsid w:val="00965D69"/>
    <w:rsid w:val="00984E83"/>
    <w:rsid w:val="009A6274"/>
    <w:rsid w:val="009C4266"/>
    <w:rsid w:val="009E60A5"/>
    <w:rsid w:val="009F22A8"/>
    <w:rsid w:val="00A00E77"/>
    <w:rsid w:val="00A02A64"/>
    <w:rsid w:val="00A10FBA"/>
    <w:rsid w:val="00A124D9"/>
    <w:rsid w:val="00A2319C"/>
    <w:rsid w:val="00A300FC"/>
    <w:rsid w:val="00A52FB0"/>
    <w:rsid w:val="00A53726"/>
    <w:rsid w:val="00A70350"/>
    <w:rsid w:val="00A742A5"/>
    <w:rsid w:val="00A75F11"/>
    <w:rsid w:val="00A8049A"/>
    <w:rsid w:val="00A81FBE"/>
    <w:rsid w:val="00A85F6C"/>
    <w:rsid w:val="00A962D8"/>
    <w:rsid w:val="00AA1D8D"/>
    <w:rsid w:val="00AA669C"/>
    <w:rsid w:val="00AC4121"/>
    <w:rsid w:val="00AD3B6F"/>
    <w:rsid w:val="00AD40AB"/>
    <w:rsid w:val="00AE0388"/>
    <w:rsid w:val="00AE5950"/>
    <w:rsid w:val="00AF5A99"/>
    <w:rsid w:val="00AF6BE9"/>
    <w:rsid w:val="00B0177D"/>
    <w:rsid w:val="00B11664"/>
    <w:rsid w:val="00B137EF"/>
    <w:rsid w:val="00B158F2"/>
    <w:rsid w:val="00B229AE"/>
    <w:rsid w:val="00B236EB"/>
    <w:rsid w:val="00B3112B"/>
    <w:rsid w:val="00B41BD8"/>
    <w:rsid w:val="00B43EAF"/>
    <w:rsid w:val="00B47730"/>
    <w:rsid w:val="00B54E36"/>
    <w:rsid w:val="00B55486"/>
    <w:rsid w:val="00B56D65"/>
    <w:rsid w:val="00B61034"/>
    <w:rsid w:val="00B63B88"/>
    <w:rsid w:val="00B9028A"/>
    <w:rsid w:val="00BB205D"/>
    <w:rsid w:val="00BB2086"/>
    <w:rsid w:val="00BB5138"/>
    <w:rsid w:val="00BC0403"/>
    <w:rsid w:val="00BC2822"/>
    <w:rsid w:val="00BD0518"/>
    <w:rsid w:val="00BE01E3"/>
    <w:rsid w:val="00BF2F3E"/>
    <w:rsid w:val="00C07D6D"/>
    <w:rsid w:val="00C15A46"/>
    <w:rsid w:val="00C240EF"/>
    <w:rsid w:val="00C542CD"/>
    <w:rsid w:val="00C60DBE"/>
    <w:rsid w:val="00C63A3A"/>
    <w:rsid w:val="00C73D2E"/>
    <w:rsid w:val="00C77875"/>
    <w:rsid w:val="00C85C03"/>
    <w:rsid w:val="00C935B4"/>
    <w:rsid w:val="00C939EC"/>
    <w:rsid w:val="00C964AC"/>
    <w:rsid w:val="00CA6DD5"/>
    <w:rsid w:val="00CB0664"/>
    <w:rsid w:val="00CB7C02"/>
    <w:rsid w:val="00CC1913"/>
    <w:rsid w:val="00CC3975"/>
    <w:rsid w:val="00CD36D5"/>
    <w:rsid w:val="00CD3F75"/>
    <w:rsid w:val="00CD5FD7"/>
    <w:rsid w:val="00CE0753"/>
    <w:rsid w:val="00CF03E8"/>
    <w:rsid w:val="00CF30A7"/>
    <w:rsid w:val="00D02306"/>
    <w:rsid w:val="00D02C8A"/>
    <w:rsid w:val="00D10AFA"/>
    <w:rsid w:val="00D13B16"/>
    <w:rsid w:val="00D21AD8"/>
    <w:rsid w:val="00D30888"/>
    <w:rsid w:val="00D3164B"/>
    <w:rsid w:val="00D4336B"/>
    <w:rsid w:val="00D6437E"/>
    <w:rsid w:val="00D75AD8"/>
    <w:rsid w:val="00D85009"/>
    <w:rsid w:val="00D85388"/>
    <w:rsid w:val="00D85C10"/>
    <w:rsid w:val="00D96911"/>
    <w:rsid w:val="00DB35EE"/>
    <w:rsid w:val="00DB3987"/>
    <w:rsid w:val="00DB6680"/>
    <w:rsid w:val="00DF2A89"/>
    <w:rsid w:val="00E07F82"/>
    <w:rsid w:val="00E105C7"/>
    <w:rsid w:val="00E14375"/>
    <w:rsid w:val="00E4728B"/>
    <w:rsid w:val="00E638C3"/>
    <w:rsid w:val="00EC1A00"/>
    <w:rsid w:val="00EC43B9"/>
    <w:rsid w:val="00ED7564"/>
    <w:rsid w:val="00ED7A9A"/>
    <w:rsid w:val="00F0735A"/>
    <w:rsid w:val="00F21336"/>
    <w:rsid w:val="00F24B1F"/>
    <w:rsid w:val="00F34A62"/>
    <w:rsid w:val="00F37985"/>
    <w:rsid w:val="00F44D40"/>
    <w:rsid w:val="00F524A8"/>
    <w:rsid w:val="00F54318"/>
    <w:rsid w:val="00F659C0"/>
    <w:rsid w:val="00F66719"/>
    <w:rsid w:val="00F74C72"/>
    <w:rsid w:val="00F871E3"/>
    <w:rsid w:val="00FA1866"/>
    <w:rsid w:val="00FA58DE"/>
    <w:rsid w:val="00FB1066"/>
    <w:rsid w:val="00FC06F4"/>
    <w:rsid w:val="00FC693F"/>
    <w:rsid w:val="00FD52F6"/>
    <w:rsid w:val="00FD629F"/>
    <w:rsid w:val="00FE3A8F"/>
    <w:rsid w:val="00FF5B04"/>
    <w:rsid w:val="00FF6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DE82E1"/>
  <w14:defaultImageDpi w14:val="300"/>
  <w15:docId w15:val="{E70CE89F-CDD6-4EE0-B6C2-DBD4A40B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B82"/>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F82"/>
    <w:pPr>
      <w:spacing w:after="100"/>
    </w:pPr>
  </w:style>
  <w:style w:type="paragraph" w:styleId="TDC2">
    <w:name w:val="toc 2"/>
    <w:basedOn w:val="Normal"/>
    <w:next w:val="Normal"/>
    <w:autoRedefine/>
    <w:uiPriority w:val="39"/>
    <w:unhideWhenUsed/>
    <w:rsid w:val="00E07F82"/>
    <w:pPr>
      <w:spacing w:after="100"/>
      <w:ind w:left="220"/>
    </w:pPr>
  </w:style>
  <w:style w:type="character" w:styleId="Hipervnculo">
    <w:name w:val="Hyperlink"/>
    <w:basedOn w:val="Fuentedeprrafopredeter"/>
    <w:uiPriority w:val="99"/>
    <w:unhideWhenUsed/>
    <w:rsid w:val="00E07F82"/>
    <w:rPr>
      <w:rFonts w:ascii="Calibri" w:hAnsi="Calibri"/>
      <w:color w:val="0000FF" w:themeColor="hyperlink"/>
      <w:sz w:val="22"/>
      <w:u w:val="single"/>
    </w:rPr>
  </w:style>
  <w:style w:type="paragraph" w:customStyle="1" w:styleId="SeccionesNivel">
    <w:name w:val="Secciones Nivel"/>
    <w:basedOn w:val="Normal"/>
    <w:next w:val="Normal"/>
    <w:uiPriority w:val="5"/>
    <w:qFormat/>
    <w:rsid w:val="00E07F82"/>
    <w:pPr>
      <w:spacing w:after="360" w:line="240" w:lineRule="auto"/>
      <w:ind w:firstLine="709"/>
      <w:jc w:val="right"/>
      <w:outlineLvl w:val="0"/>
    </w:pPr>
    <w:rPr>
      <w:rFonts w:ascii="Calibri Light" w:eastAsia="Times New Roman" w:hAnsi="Calibri Light" w:cs="Arial"/>
      <w:noProof/>
      <w:color w:val="0098CD"/>
      <w:sz w:val="56"/>
      <w:szCs w:val="56"/>
      <w:lang w:val="es-CO" w:eastAsia="es-ES"/>
    </w:rPr>
  </w:style>
  <w:style w:type="paragraph" w:styleId="TDC3">
    <w:name w:val="toc 3"/>
    <w:basedOn w:val="Normal"/>
    <w:next w:val="Normal"/>
    <w:autoRedefine/>
    <w:uiPriority w:val="39"/>
    <w:unhideWhenUsed/>
    <w:rsid w:val="00E07F82"/>
    <w:pPr>
      <w:spacing w:after="100"/>
      <w:ind w:left="440"/>
    </w:pPr>
  </w:style>
  <w:style w:type="character" w:styleId="Mencinsinresolver">
    <w:name w:val="Unresolved Mention"/>
    <w:basedOn w:val="Fuentedeprrafopredeter"/>
    <w:uiPriority w:val="99"/>
    <w:semiHidden/>
    <w:unhideWhenUsed/>
    <w:rsid w:val="00807CEE"/>
    <w:rPr>
      <w:color w:val="605E5C"/>
      <w:shd w:val="clear" w:color="auto" w:fill="E1DFDD"/>
    </w:rPr>
  </w:style>
  <w:style w:type="numbering" w:customStyle="1" w:styleId="VietasUNIR">
    <w:name w:val="ViñetasUNIR"/>
    <w:basedOn w:val="Sinlista"/>
    <w:uiPriority w:val="99"/>
    <w:rsid w:val="00A962D8"/>
    <w:pPr>
      <w:numPr>
        <w:numId w:val="7"/>
      </w:numPr>
    </w:pPr>
  </w:style>
  <w:style w:type="paragraph" w:styleId="NormalWeb">
    <w:name w:val="Normal (Web)"/>
    <w:basedOn w:val="Normal"/>
    <w:uiPriority w:val="99"/>
    <w:semiHidden/>
    <w:unhideWhenUsed/>
    <w:rsid w:val="00FF5B04"/>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netacad.com/courses/packet-tracer"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5708</Words>
  <Characters>31399</Characters>
  <Application>Microsoft Office Word</Application>
  <DocSecurity>0</DocSecurity>
  <Lines>261</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113</cp:revision>
  <cp:lastPrinted>2025-09-28T21:30:00Z</cp:lastPrinted>
  <dcterms:created xsi:type="dcterms:W3CDTF">2025-09-26T13:46:00Z</dcterms:created>
  <dcterms:modified xsi:type="dcterms:W3CDTF">2025-09-28T21:31:00Z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8c0627fd-e3f2-440d-b508-0a9d6faa78c1</vt:lpwstr>
  </property>
</Properties>
</file>